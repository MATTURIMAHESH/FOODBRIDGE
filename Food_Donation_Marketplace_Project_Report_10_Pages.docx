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6F151" w14:textId="77777777" w:rsidR="004D4D30" w:rsidRDefault="004D4D30"/>
    <w:p w14:paraId="6D846DCA" w14:textId="77777777" w:rsidR="004D4D30" w:rsidRDefault="004D4D30"/>
    <w:p w14:paraId="0C74D586" w14:textId="77777777" w:rsidR="004D4D30" w:rsidRDefault="00000000">
      <w:pPr>
        <w:jc w:val="center"/>
      </w:pPr>
      <w:r>
        <w:rPr>
          <w:b/>
          <w:sz w:val="36"/>
        </w:rPr>
        <w:t>PROJECT REPORT</w:t>
      </w:r>
    </w:p>
    <w:p w14:paraId="793021F6" w14:textId="77777777" w:rsidR="004D4D30" w:rsidRDefault="00000000">
      <w:pPr>
        <w:jc w:val="center"/>
      </w:pPr>
      <w:r>
        <w:rPr>
          <w:b/>
        </w:rPr>
        <w:t>ON</w:t>
      </w:r>
    </w:p>
    <w:p w14:paraId="4693C19E" w14:textId="77777777" w:rsidR="004D4D30" w:rsidRDefault="00000000">
      <w:pPr>
        <w:jc w:val="center"/>
      </w:pPr>
      <w:r>
        <w:rPr>
          <w:b/>
          <w:color w:val="1F4E79"/>
          <w:sz w:val="50"/>
        </w:rPr>
        <w:t>FOOD DONATION MARKETPLACE</w:t>
      </w:r>
    </w:p>
    <w:p w14:paraId="2D77AFED" w14:textId="77777777" w:rsidR="004D4D30" w:rsidRDefault="00000000">
      <w:pPr>
        <w:jc w:val="center"/>
      </w:pPr>
      <w:r>
        <w:t>A MERN Stack Web Application for Connecting Food Donors and NGOs</w:t>
      </w:r>
    </w:p>
    <w:p w14:paraId="63A4F5A8" w14:textId="77777777" w:rsidR="004D4D30" w:rsidRDefault="004D4D30"/>
    <w:p w14:paraId="4A7110B6" w14:textId="77777777" w:rsidR="004D4D30" w:rsidRDefault="004D4D30"/>
    <w:p w14:paraId="6E9AF86C" w14:textId="77777777" w:rsidR="004D4D30" w:rsidRDefault="00000000">
      <w:pPr>
        <w:jc w:val="center"/>
      </w:pPr>
      <w:r>
        <w:t>Submitted in partial fulfilment of the requirements for the project</w:t>
      </w:r>
    </w:p>
    <w:p w14:paraId="4A392D10" w14:textId="77777777" w:rsidR="004D4D30" w:rsidRDefault="00000000">
      <w:pPr>
        <w:jc w:val="center"/>
      </w:pPr>
      <w:r>
        <w:t xml:space="preserve"> </w:t>
      </w:r>
    </w:p>
    <w:p w14:paraId="7B1B0284" w14:textId="77777777" w:rsidR="00031790" w:rsidRDefault="00000000">
      <w:pPr>
        <w:jc w:val="center"/>
        <w:rPr>
          <w:b/>
        </w:rPr>
      </w:pPr>
      <w:r>
        <w:rPr>
          <w:b/>
        </w:rPr>
        <w:t>Submitted by: _</w:t>
      </w:r>
      <w:proofErr w:type="gramStart"/>
      <w:r w:rsidR="00031790">
        <w:rPr>
          <w:b/>
        </w:rPr>
        <w:t>M.MAHESH</w:t>
      </w:r>
      <w:proofErr w:type="gramEnd"/>
    </w:p>
    <w:p w14:paraId="4566C84B" w14:textId="77777777" w:rsidR="00031790" w:rsidRDefault="00031790">
      <w:pPr>
        <w:jc w:val="center"/>
        <w:rPr>
          <w:b/>
        </w:rPr>
      </w:pPr>
      <w:r>
        <w:rPr>
          <w:b/>
        </w:rPr>
        <w:t xml:space="preserve">                                                  V.ESHWAR</w:t>
      </w:r>
    </w:p>
    <w:p w14:paraId="4A2FD59D" w14:textId="77777777" w:rsidR="00031790" w:rsidRDefault="00031790">
      <w:pPr>
        <w:jc w:val="center"/>
        <w:rPr>
          <w:b/>
        </w:rPr>
      </w:pPr>
      <w:r>
        <w:rPr>
          <w:b/>
        </w:rPr>
        <w:t xml:space="preserve">                                                                                A HARSHA</w:t>
      </w:r>
    </w:p>
    <w:p w14:paraId="0E8292F6" w14:textId="3575287A" w:rsidR="004D4D30" w:rsidRDefault="00031790">
      <w:pPr>
        <w:jc w:val="center"/>
      </w:pPr>
      <w:r>
        <w:rPr>
          <w:b/>
        </w:rPr>
        <w:t xml:space="preserve">                                                                                                             M SATHYAANAD  </w:t>
      </w:r>
    </w:p>
    <w:p w14:paraId="2AB7A682" w14:textId="77777777" w:rsidR="00031790" w:rsidRDefault="00000000">
      <w:pPr>
        <w:jc w:val="center"/>
        <w:rPr>
          <w:b/>
        </w:rPr>
      </w:pPr>
      <w:r>
        <w:rPr>
          <w:b/>
        </w:rPr>
        <w:t>Roll Number: _</w:t>
      </w:r>
      <w:r w:rsidR="00031790">
        <w:rPr>
          <w:b/>
        </w:rPr>
        <w:t>25MVCSMR0514</w:t>
      </w:r>
    </w:p>
    <w:p w14:paraId="1288819D" w14:textId="77777777" w:rsidR="00031790" w:rsidRDefault="00031790">
      <w:pPr>
        <w:jc w:val="center"/>
        <w:rPr>
          <w:b/>
        </w:rPr>
      </w:pPr>
      <w:r>
        <w:rPr>
          <w:b/>
        </w:rPr>
        <w:t xml:space="preserve">                                                 25MVCSMR0535</w:t>
      </w:r>
    </w:p>
    <w:p w14:paraId="4EB74D9D" w14:textId="77777777" w:rsidR="00031790" w:rsidRDefault="00031790">
      <w:pPr>
        <w:jc w:val="center"/>
        <w:rPr>
          <w:b/>
        </w:rPr>
      </w:pPr>
      <w:r>
        <w:rPr>
          <w:b/>
        </w:rPr>
        <w:t>25MVCSMR0457</w:t>
      </w:r>
    </w:p>
    <w:p w14:paraId="66C0EEEB" w14:textId="77777777" w:rsidR="00031790" w:rsidRDefault="00031790">
      <w:pPr>
        <w:jc w:val="center"/>
        <w:rPr>
          <w:b/>
        </w:rPr>
      </w:pPr>
      <w:r>
        <w:rPr>
          <w:b/>
        </w:rPr>
        <w:t>25MVCSMR0509</w:t>
      </w:r>
    </w:p>
    <w:p w14:paraId="424C9A2B" w14:textId="2DD9C50C" w:rsidR="004D4D30" w:rsidRDefault="004D4D30" w:rsidP="00031790"/>
    <w:p w14:paraId="0FC3434F" w14:textId="7DFF8187" w:rsidR="004D4D30" w:rsidRDefault="00000000">
      <w:pPr>
        <w:jc w:val="center"/>
      </w:pPr>
      <w:r>
        <w:rPr>
          <w:b/>
        </w:rPr>
        <w:t>Department / Class: ________</w:t>
      </w:r>
      <w:r w:rsidR="00031790">
        <w:rPr>
          <w:b/>
        </w:rPr>
        <w:t>AIML</w:t>
      </w:r>
      <w:r>
        <w:rPr>
          <w:b/>
        </w:rPr>
        <w:t>________________</w:t>
      </w:r>
    </w:p>
    <w:p w14:paraId="50F9DF73" w14:textId="77777777" w:rsidR="004D4D30" w:rsidRDefault="00000000">
      <w:pPr>
        <w:jc w:val="center"/>
      </w:pPr>
      <w:r>
        <w:rPr>
          <w:b/>
        </w:rPr>
        <w:t>Institution: _______________________________</w:t>
      </w:r>
    </w:p>
    <w:p w14:paraId="1CFE2FFF" w14:textId="77777777" w:rsidR="004D4D30" w:rsidRDefault="004D4D30"/>
    <w:p w14:paraId="5E840EB8" w14:textId="77777777" w:rsidR="004D4D30" w:rsidRDefault="004D4D30"/>
    <w:p w14:paraId="0B3594D2" w14:textId="77777777" w:rsidR="004D4D30" w:rsidRDefault="00000000">
      <w:pPr>
        <w:jc w:val="center"/>
      </w:pPr>
      <w:r>
        <w:rPr>
          <w:b/>
        </w:rPr>
        <w:t>Academic Year: 2026–2027</w:t>
      </w:r>
    </w:p>
    <w:p w14:paraId="219AE5F4" w14:textId="77777777" w:rsidR="004D4D30" w:rsidRDefault="00000000">
      <w:pPr>
        <w:jc w:val="center"/>
      </w:pPr>
      <w:r>
        <w:t>Technology: MongoDB • Express.js • React.js • Node.js</w:t>
      </w:r>
    </w:p>
    <w:p w14:paraId="4E7474D1" w14:textId="77777777" w:rsidR="004D4D30" w:rsidRDefault="00000000">
      <w:r>
        <w:br w:type="page"/>
      </w:r>
    </w:p>
    <w:p w14:paraId="64B25216" w14:textId="77777777" w:rsidR="004D4D30" w:rsidRDefault="00000000">
      <w:pPr>
        <w:pStyle w:val="Heading1"/>
      </w:pPr>
      <w:r>
        <w:lastRenderedPageBreak/>
        <w:t>ABSTRACT</w:t>
      </w:r>
    </w:p>
    <w:p w14:paraId="2803FFDE" w14:textId="77777777" w:rsidR="004D4D30" w:rsidRDefault="00000000">
      <w:r>
        <w:t>Food waste and food insecurity can exist in the same community. Restaurants, hostels, event organisers, retailers and households may have safe surplus food, while non-governmental organisations (NGOs) and community groups need reliable ways to obtain food for people who require assistance. The Food Donation Marketplace is proposed as a web-based platform that helps these groups coordinate donations through a shared digital system.</w:t>
      </w:r>
    </w:p>
    <w:p w14:paraId="3C7BB460" w14:textId="77777777" w:rsidR="004D4D30" w:rsidRDefault="00000000">
      <w:r>
        <w:t>The application uses the MERN stack: MongoDB stores donation and user records, Express.js and Node.js provide server-side logic and REST APIs, and React.js presents an interactive interface. Donors can create food listings with the food name, quantity, preparation or expiry date, pickup location and contact details. NGOs can view available listings and request or coordinate pickups. Administrators can oversee users and listings, where required.</w:t>
      </w:r>
    </w:p>
    <w:p w14:paraId="70C3A0B6" w14:textId="77777777" w:rsidR="004D4D30" w:rsidRDefault="00000000">
      <w:r>
        <w:t>The project focuses on CRUD operations, validation, role-based access, donation status management and clear display of records. It aims to reduce coordination effort, improve visibility of available surplus food and support timely distribution. The system is designed to be extensible, with future options such as notifications, maps, analytics and verified food-safety workflows.</w:t>
      </w:r>
    </w:p>
    <w:p w14:paraId="1BF95E28" w14:textId="77777777" w:rsidR="004D4D30" w:rsidRDefault="00000000">
      <w:pPr>
        <w:pStyle w:val="Heading1"/>
      </w:pPr>
      <w:r>
        <w:t>Keywords</w:t>
      </w:r>
    </w:p>
    <w:p w14:paraId="489DD7B5" w14:textId="77777777" w:rsidR="004D4D30" w:rsidRDefault="00000000">
      <w:r>
        <w:t>Food donation, food waste reduction, NGO, MERN stack, MongoDB, React.js, Node.js, Express.js, REST API, role-based access.</w:t>
      </w:r>
    </w:p>
    <w:p w14:paraId="6A6916EA" w14:textId="77777777" w:rsidR="004D4D30" w:rsidRDefault="00000000">
      <w:pPr>
        <w:pStyle w:val="Heading1"/>
      </w:pPr>
      <w:r>
        <w:t>REPORT ORGANISATION</w:t>
      </w:r>
    </w:p>
    <w:p w14:paraId="5CA0F8E1" w14:textId="77777777" w:rsidR="004D4D30" w:rsidRDefault="00000000">
      <w:r>
        <w:t>This report introduces the problem and objectives, reviews the proposed system, describes requirements and architecture, explains database design and API operations, outlines implementation and testing, and concludes with limitations and future enhancements.</w:t>
      </w:r>
    </w:p>
    <w:p w14:paraId="2678C2D4" w14:textId="77777777" w:rsidR="004D4D30" w:rsidRDefault="00000000">
      <w:r>
        <w:br w:type="page"/>
      </w:r>
    </w:p>
    <w:p w14:paraId="01D718DC" w14:textId="77777777" w:rsidR="004D4D30" w:rsidRDefault="00000000">
      <w:pPr>
        <w:pStyle w:val="Heading1"/>
      </w:pPr>
      <w:r>
        <w:lastRenderedPageBreak/>
        <w:t>1. INTRODUCTION</w:t>
      </w:r>
    </w:p>
    <w:p w14:paraId="33E15B3B" w14:textId="77777777" w:rsidR="004D4D30" w:rsidRDefault="00000000">
      <w:pPr>
        <w:pStyle w:val="Heading2"/>
      </w:pPr>
      <w:r>
        <w:t>1.1 Background</w:t>
      </w:r>
    </w:p>
    <w:p w14:paraId="6775BFD3" w14:textId="77777777" w:rsidR="004D4D30" w:rsidRDefault="00000000">
      <w:r>
        <w:t>Food is a basic need, yet usable surplus food is often discarded because donors and organisations that can redistribute it do not have a common, timely channel for communication. Coordination through calls, messages or informal networks can make it difficult to know what food is available, how much is available, where it can be collected and when it must be picked up.</w:t>
      </w:r>
    </w:p>
    <w:p w14:paraId="2B4CE6E2" w14:textId="77777777" w:rsidR="004D4D30" w:rsidRDefault="00000000">
      <w:r>
        <w:t>A digital food donation marketplace provides a central catalogue of available donations. It does not sell food; instead, it helps donors publish surplus food and enables authorised NGOs to discover and coordinate collection. Accurate information and quick updates are important because food has a limited safe-use window.</w:t>
      </w:r>
    </w:p>
    <w:p w14:paraId="40422ECA" w14:textId="77777777" w:rsidR="004D4D30" w:rsidRDefault="00000000">
      <w:pPr>
        <w:pStyle w:val="Heading2"/>
      </w:pPr>
      <w:r>
        <w:t>1.2 Problem Statement</w:t>
      </w:r>
    </w:p>
    <w:p w14:paraId="4609C82F" w14:textId="77777777" w:rsidR="004D4D30" w:rsidRDefault="00000000">
      <w:r>
        <w:t>Build a MERN-based food donation marketplace that lists excess food for NGOs. The system must manage food name, quantity, pickup location, date and donor information in MongoDB. React.js provides the user interface, while Node.js and Express.js implement backend APIs. It should support adding, viewing, updating and managing records, with authentication and role-based access where required.</w:t>
      </w:r>
    </w:p>
    <w:p w14:paraId="005193E3" w14:textId="77777777" w:rsidR="004D4D30" w:rsidRDefault="00000000">
      <w:pPr>
        <w:pStyle w:val="Heading2"/>
      </w:pPr>
      <w:r>
        <w:t>1.3 Need for the System</w:t>
      </w:r>
    </w:p>
    <w:p w14:paraId="54A312A7" w14:textId="77777777" w:rsidR="004D4D30" w:rsidRDefault="00000000">
      <w:pPr>
        <w:pStyle w:val="ListBullet"/>
      </w:pPr>
      <w:r>
        <w:t>A shared listing reduces the need for repeated calls to discover surplus food.</w:t>
      </w:r>
    </w:p>
    <w:p w14:paraId="0F0F6A70" w14:textId="77777777" w:rsidR="004D4D30" w:rsidRDefault="00000000">
      <w:pPr>
        <w:pStyle w:val="ListBullet"/>
      </w:pPr>
      <w:r>
        <w:t>Structured records make quantity, location and pickup deadlines easier to understand.</w:t>
      </w:r>
    </w:p>
    <w:p w14:paraId="5D72FD6A" w14:textId="77777777" w:rsidR="004D4D30" w:rsidRDefault="00000000">
      <w:pPr>
        <w:pStyle w:val="ListBullet"/>
      </w:pPr>
      <w:r>
        <w:t>Status tracking helps avoid duplicate collection requests and outdated listings.</w:t>
      </w:r>
    </w:p>
    <w:p w14:paraId="1F70A43A" w14:textId="77777777" w:rsidR="004D4D30" w:rsidRDefault="00000000">
      <w:pPr>
        <w:pStyle w:val="ListBullet"/>
      </w:pPr>
      <w:r>
        <w:t>Role-based access protects donor and NGO information from unauthorised changes.</w:t>
      </w:r>
    </w:p>
    <w:p w14:paraId="3F58FAF2" w14:textId="77777777" w:rsidR="004D4D30" w:rsidRDefault="00000000">
      <w:pPr>
        <w:pStyle w:val="ListBullet"/>
      </w:pPr>
      <w:r>
        <w:t>A central database makes it possible to report donation activity and identify operational gaps.</w:t>
      </w:r>
    </w:p>
    <w:p w14:paraId="539FE064" w14:textId="77777777" w:rsidR="004D4D30" w:rsidRDefault="00000000">
      <w:pPr>
        <w:pStyle w:val="Heading2"/>
      </w:pPr>
      <w:r>
        <w:t>1.4 Scope</w:t>
      </w:r>
    </w:p>
    <w:p w14:paraId="37704B4C" w14:textId="77777777" w:rsidR="004D4D30" w:rsidRDefault="00000000">
      <w:r>
        <w:t>The proposed project covers user registration and login, donor listing management, NGO discovery and pickup coordination, administrator oversight, data validation and basic reporting. Actual food-safety certification, transportation, legal compliance and physical delivery remain operational responsibilities outside the software itself.</w:t>
      </w:r>
    </w:p>
    <w:p w14:paraId="6A057CD2" w14:textId="77777777" w:rsidR="004D4D30" w:rsidRDefault="00000000">
      <w:r>
        <w:br w:type="page"/>
      </w:r>
    </w:p>
    <w:p w14:paraId="6F9278CD" w14:textId="77777777" w:rsidR="004D4D30" w:rsidRDefault="00000000">
      <w:pPr>
        <w:pStyle w:val="Heading1"/>
      </w:pPr>
      <w:r>
        <w:lastRenderedPageBreak/>
        <w:t>2. OBJECTIVES AND EXISTING SYSTEM</w:t>
      </w:r>
    </w:p>
    <w:p w14:paraId="61313B9E" w14:textId="77777777" w:rsidR="004D4D30" w:rsidRDefault="00000000">
      <w:pPr>
        <w:pStyle w:val="Heading2"/>
      </w:pPr>
      <w:r>
        <w:t>2.1 Project Objectives</w:t>
      </w:r>
    </w:p>
    <w:p w14:paraId="38C91303" w14:textId="77777777" w:rsidR="004D4D30" w:rsidRDefault="00000000">
      <w:pPr>
        <w:pStyle w:val="ListNumber"/>
      </w:pPr>
      <w:r>
        <w:t>Demonstrate full-stack development using MongoDB, Express.js, React.js and Node.js.</w:t>
      </w:r>
    </w:p>
    <w:p w14:paraId="14EB222C" w14:textId="77777777" w:rsidR="004D4D30" w:rsidRDefault="00000000">
      <w:pPr>
        <w:pStyle w:val="ListNumber"/>
      </w:pPr>
      <w:r>
        <w:t>Implement Create, Read, Update and Delete (CRUD) operations for donation records.</w:t>
      </w:r>
    </w:p>
    <w:p w14:paraId="1B8AC1C9" w14:textId="77777777" w:rsidR="004D4D30" w:rsidRDefault="00000000">
      <w:pPr>
        <w:pStyle w:val="ListNumber"/>
      </w:pPr>
      <w:r>
        <w:t>Build REST APIs with consistent responses and appropriate HTTP methods.</w:t>
      </w:r>
    </w:p>
    <w:p w14:paraId="353900A8" w14:textId="77777777" w:rsidR="004D4D30" w:rsidRDefault="00000000">
      <w:pPr>
        <w:pStyle w:val="ListNumber"/>
      </w:pPr>
      <w:r>
        <w:t>Develop a responsive and understandable React user interface.</w:t>
      </w:r>
    </w:p>
    <w:p w14:paraId="66DAEF31" w14:textId="77777777" w:rsidR="004D4D30" w:rsidRDefault="00000000">
      <w:pPr>
        <w:pStyle w:val="ListNumber"/>
      </w:pPr>
      <w:r>
        <w:t>Provide authentication and role-based access for donors, NGOs and administrators.</w:t>
      </w:r>
    </w:p>
    <w:p w14:paraId="7817138C" w14:textId="77777777" w:rsidR="004D4D30" w:rsidRDefault="00000000">
      <w:pPr>
        <w:pStyle w:val="ListNumber"/>
      </w:pPr>
      <w:r>
        <w:t>Validate quantities, dates and required fields before saving data.</w:t>
      </w:r>
    </w:p>
    <w:p w14:paraId="2855DF84" w14:textId="77777777" w:rsidR="004D4D30" w:rsidRDefault="00000000">
      <w:pPr>
        <w:pStyle w:val="ListNumber"/>
      </w:pPr>
      <w:r>
        <w:t>Display listing status and project results clearly to users.</w:t>
      </w:r>
    </w:p>
    <w:p w14:paraId="016C95F6" w14:textId="77777777" w:rsidR="004D4D30" w:rsidRDefault="00000000">
      <w:pPr>
        <w:pStyle w:val="Heading2"/>
      </w:pPr>
      <w:r>
        <w:t>2.2 Existing System</w:t>
      </w:r>
    </w:p>
    <w:p w14:paraId="3DC1AB06" w14:textId="77777777" w:rsidR="004D4D30" w:rsidRDefault="00000000">
      <w:r>
        <w:t>In a manual process, donors may contact NGOs individually or post messages in separate groups. Information can become outdated, the same donation may be offered to multiple organisations, and it can be difficult to maintain a record of completed pickups. Spreadsheets may improve record keeping but still require manual updates and do not necessarily provide role-based access or a common real-time listing interface.</w:t>
      </w:r>
    </w:p>
    <w:p w14:paraId="49CAE8E9" w14:textId="77777777" w:rsidR="004D4D30" w:rsidRDefault="00000000">
      <w:pPr>
        <w:pStyle w:val="Heading2"/>
      </w:pPr>
      <w:r>
        <w:t>2.3 Proposed System</w:t>
      </w:r>
    </w:p>
    <w:p w14:paraId="08560EE3" w14:textId="77777777" w:rsidR="004D4D30" w:rsidRDefault="00000000">
      <w:r>
        <w:t>The proposed platform stores donation listings in a central database and exposes them through a browser-based application. Donors manage their own listings, NGOs browse available food and coordinate collection, and administrators can moderate users or listings. Status values such as Available, Requested, Reserved, Collected, Expired and Cancelled provide a simple lifecycle.</w:t>
      </w:r>
    </w:p>
    <w:p w14:paraId="6885BE94" w14:textId="77777777" w:rsidR="004D4D30" w:rsidRDefault="00000000">
      <w:pPr>
        <w:pStyle w:val="Heading2"/>
      </w:pPr>
      <w:r>
        <w:t>2.4 Advantages</w:t>
      </w:r>
    </w:p>
    <w:p w14:paraId="6DED22BB" w14:textId="77777777" w:rsidR="004D4D30" w:rsidRDefault="00000000">
      <w:pPr>
        <w:pStyle w:val="ListBullet"/>
      </w:pPr>
      <w:r>
        <w:t>Centralised, searchable donation information.</w:t>
      </w:r>
    </w:p>
    <w:p w14:paraId="3D5A6083" w14:textId="77777777" w:rsidR="004D4D30" w:rsidRDefault="00000000">
      <w:pPr>
        <w:pStyle w:val="ListBullet"/>
      </w:pPr>
      <w:r>
        <w:t>Less manual effort in finding and coordinating available food.</w:t>
      </w:r>
    </w:p>
    <w:p w14:paraId="4F354FBD" w14:textId="77777777" w:rsidR="004D4D30" w:rsidRDefault="00000000">
      <w:pPr>
        <w:pStyle w:val="ListBullet"/>
      </w:pPr>
      <w:r>
        <w:t>Clearer ownership and status of each listing.</w:t>
      </w:r>
    </w:p>
    <w:p w14:paraId="4B40F0CF" w14:textId="77777777" w:rsidR="004D4D30" w:rsidRDefault="00000000">
      <w:pPr>
        <w:pStyle w:val="ListBullet"/>
      </w:pPr>
      <w:r>
        <w:t>Improved traceability through timestamps and status history.</w:t>
      </w:r>
    </w:p>
    <w:p w14:paraId="1563054D" w14:textId="77777777" w:rsidR="004D4D30" w:rsidRDefault="00000000">
      <w:pPr>
        <w:pStyle w:val="ListBullet"/>
      </w:pPr>
      <w:r>
        <w:t>A modular architecture that can support more features later.</w:t>
      </w:r>
    </w:p>
    <w:p w14:paraId="12CF151F" w14:textId="77777777" w:rsidR="004D4D30" w:rsidRDefault="00000000">
      <w:pPr>
        <w:pStyle w:val="Heading2"/>
      </w:pPr>
      <w:r>
        <w:t>2.5 Assumptions</w:t>
      </w:r>
    </w:p>
    <w:p w14:paraId="2D69F7F1" w14:textId="77777777" w:rsidR="004D4D30" w:rsidRDefault="00000000">
      <w:r>
        <w:t>Users have internet access and provide accurate listing details. NGOs are responsible for assessing whether a donation is suitable for their recipients and for arranging timely pickup. The application should display dates and food handling instructions clearly and should not imply that a listing is safe solely because it appears online.</w:t>
      </w:r>
    </w:p>
    <w:p w14:paraId="55599C6F" w14:textId="77777777" w:rsidR="004D4D30" w:rsidRDefault="00000000">
      <w:r>
        <w:br w:type="page"/>
      </w:r>
    </w:p>
    <w:p w14:paraId="69D33DE4" w14:textId="77777777" w:rsidR="004D4D30" w:rsidRDefault="00000000">
      <w:pPr>
        <w:pStyle w:val="Heading1"/>
      </w:pPr>
      <w:r>
        <w:lastRenderedPageBreak/>
        <w:t>3. REQUIREMENTS ANALYSIS</w:t>
      </w:r>
    </w:p>
    <w:p w14:paraId="67FA3F6C" w14:textId="77777777" w:rsidR="004D4D30" w:rsidRDefault="00000000">
      <w:pPr>
        <w:pStyle w:val="Heading2"/>
      </w:pPr>
      <w:r>
        <w:t>3.1 Functional Requirements</w:t>
      </w:r>
    </w:p>
    <w:p w14:paraId="06600C26" w14:textId="77777777" w:rsidR="004D4D30" w:rsidRDefault="00000000">
      <w:pPr>
        <w:pStyle w:val="ListBullet"/>
      </w:pPr>
      <w:r>
        <w:t>User accounts: register, log in, log out and maintain a profile.</w:t>
      </w:r>
    </w:p>
    <w:p w14:paraId="2DBEAF39" w14:textId="77777777" w:rsidR="004D4D30" w:rsidRDefault="00000000">
      <w:pPr>
        <w:pStyle w:val="ListBullet"/>
      </w:pPr>
      <w:r>
        <w:t>Roles: distinguish Donor, NGO and Admin permissions.</w:t>
      </w:r>
    </w:p>
    <w:p w14:paraId="0754F800" w14:textId="77777777" w:rsidR="004D4D30" w:rsidRDefault="00000000">
      <w:pPr>
        <w:pStyle w:val="ListBullet"/>
      </w:pPr>
      <w:r>
        <w:t>Create donation: enter food name, category, quantity, unit, available date/time, pickup location, notes and contact method.</w:t>
      </w:r>
    </w:p>
    <w:p w14:paraId="61BAC6C1" w14:textId="77777777" w:rsidR="004D4D30" w:rsidRDefault="00000000">
      <w:pPr>
        <w:pStyle w:val="ListBullet"/>
      </w:pPr>
      <w:r>
        <w:t>Browse donations: view available records and filter by food type, location, date or status.</w:t>
      </w:r>
    </w:p>
    <w:p w14:paraId="5567C124" w14:textId="77777777" w:rsidR="004D4D30" w:rsidRDefault="00000000">
      <w:pPr>
        <w:pStyle w:val="ListBullet"/>
      </w:pPr>
      <w:r>
        <w:t>Update listing: edit permitted fields or change availability.</w:t>
      </w:r>
    </w:p>
    <w:p w14:paraId="0869528E" w14:textId="77777777" w:rsidR="004D4D30" w:rsidRDefault="00000000">
      <w:pPr>
        <w:pStyle w:val="ListBullet"/>
      </w:pPr>
      <w:r>
        <w:t>Manage requests: allow an NGO to express interest and track request status.</w:t>
      </w:r>
    </w:p>
    <w:p w14:paraId="4B90C835" w14:textId="77777777" w:rsidR="004D4D30" w:rsidRDefault="00000000">
      <w:pPr>
        <w:pStyle w:val="ListBullet"/>
      </w:pPr>
      <w:r>
        <w:t>Complete or cancel: record collection, cancellation or expiry.</w:t>
      </w:r>
    </w:p>
    <w:p w14:paraId="0C5D830E" w14:textId="77777777" w:rsidR="004D4D30" w:rsidRDefault="00000000">
      <w:pPr>
        <w:pStyle w:val="ListBullet"/>
      </w:pPr>
      <w:r>
        <w:t>Administration: review suspicious listings, manage users and view summary counts.</w:t>
      </w:r>
    </w:p>
    <w:p w14:paraId="7A7975D7" w14:textId="77777777" w:rsidR="004D4D30" w:rsidRDefault="00000000">
      <w:pPr>
        <w:pStyle w:val="ListBullet"/>
      </w:pPr>
      <w:r>
        <w:t>Reporting: show totals such as active listings, requested donations and completed pickups.</w:t>
      </w:r>
    </w:p>
    <w:p w14:paraId="20AABD6E" w14:textId="77777777" w:rsidR="004D4D30" w:rsidRDefault="00000000">
      <w:pPr>
        <w:pStyle w:val="Heading2"/>
      </w:pPr>
      <w:r>
        <w:t>3.2 Non-Functional Requirements</w:t>
      </w:r>
    </w:p>
    <w:p w14:paraId="5131F668" w14:textId="77777777" w:rsidR="004D4D30" w:rsidRDefault="00000000">
      <w:pPr>
        <w:pStyle w:val="ListBullet"/>
      </w:pPr>
      <w:r>
        <w:t>Usability: simple forms, readable labels, helpful validation messages and mobile-friendly layouts.</w:t>
      </w:r>
    </w:p>
    <w:p w14:paraId="04C6DEA2" w14:textId="77777777" w:rsidR="004D4D30" w:rsidRDefault="00000000">
      <w:pPr>
        <w:pStyle w:val="ListBullet"/>
      </w:pPr>
      <w:r>
        <w:t>Security: hashed passwords, protected routes, server-side role checks and safe handling of secrets.</w:t>
      </w:r>
    </w:p>
    <w:p w14:paraId="5C57A113" w14:textId="77777777" w:rsidR="004D4D30" w:rsidRDefault="00000000">
      <w:pPr>
        <w:pStyle w:val="ListBullet"/>
      </w:pPr>
      <w:r>
        <w:t>Performance: paginate or limit large listing results and add indexes for common searches.</w:t>
      </w:r>
    </w:p>
    <w:p w14:paraId="28CB46E5" w14:textId="77777777" w:rsidR="004D4D30" w:rsidRDefault="00000000">
      <w:pPr>
        <w:pStyle w:val="ListBullet"/>
      </w:pPr>
      <w:r>
        <w:t>Reliability: handle API errors consistently and prevent invalid status transitions.</w:t>
      </w:r>
    </w:p>
    <w:p w14:paraId="196B95BC" w14:textId="77777777" w:rsidR="004D4D30" w:rsidRDefault="00000000">
      <w:pPr>
        <w:pStyle w:val="ListBullet"/>
      </w:pPr>
      <w:r>
        <w:t>Maintainability: separate frontend components, routes, controllers, models and middleware.</w:t>
      </w:r>
    </w:p>
    <w:p w14:paraId="4F5C1F45" w14:textId="77777777" w:rsidR="004D4D30" w:rsidRDefault="00000000">
      <w:pPr>
        <w:pStyle w:val="ListBullet"/>
      </w:pPr>
      <w:r>
        <w:t>Data integrity: validate required fields and keep timestamps and status changes consistent.</w:t>
      </w:r>
    </w:p>
    <w:p w14:paraId="1C2868F8" w14:textId="77777777" w:rsidR="004D4D30" w:rsidRDefault="00000000">
      <w:pPr>
        <w:pStyle w:val="Heading2"/>
      </w:pPr>
      <w:r>
        <w:t>3.3 Hardware and Software Requirements</w:t>
      </w:r>
    </w:p>
    <w:p w14:paraId="554FAFD5" w14:textId="77777777" w:rsidR="004D4D30" w:rsidRDefault="00000000">
      <w:r>
        <w:t>Hardware: a standard laptop or desktop, internet connection and sufficient memory to run a development environment. Software: a modern browser, Node.js with npm, MongoDB local service or MongoDB Atlas, a code editor such as Visual Studio Code, and Git for version control. React can be created using Vite; Express.js is used for the API server.</w:t>
      </w:r>
    </w:p>
    <w:p w14:paraId="6D1971FE" w14:textId="77777777" w:rsidR="004D4D30" w:rsidRDefault="00000000">
      <w:pPr>
        <w:pStyle w:val="Heading2"/>
      </w:pPr>
      <w:r>
        <w:t>3.4 User Roles</w:t>
      </w:r>
    </w:p>
    <w:p w14:paraId="04370188" w14:textId="77777777" w:rsidR="004D4D30" w:rsidRDefault="00000000">
      <w:r>
        <w:t>Donor: create and maintain food listings and see requests for their donations. NGO: browse listings, submit pickup requests and update the collection outcome for approved requests. Admin: manage accounts and moderate records. Each role should see only the actions it is permitted to perform; hiding a button in React is not a substitute for enforcing permissions on the server.</w:t>
      </w:r>
    </w:p>
    <w:p w14:paraId="4D427361" w14:textId="77777777" w:rsidR="004D4D30" w:rsidRDefault="00000000">
      <w:r>
        <w:br w:type="page"/>
      </w:r>
    </w:p>
    <w:p w14:paraId="09513A31" w14:textId="77777777" w:rsidR="004D4D30" w:rsidRDefault="00000000">
      <w:pPr>
        <w:pStyle w:val="Heading1"/>
      </w:pPr>
      <w:r>
        <w:lastRenderedPageBreak/>
        <w:t>4. SYSTEM ARCHITECTURE AND TECHNOLOGY</w:t>
      </w:r>
    </w:p>
    <w:p w14:paraId="0C321723" w14:textId="77777777" w:rsidR="004D4D30" w:rsidRDefault="00000000">
      <w:pPr>
        <w:pStyle w:val="Heading2"/>
      </w:pPr>
      <w:r>
        <w:t>4.1 MERN Architecture</w:t>
      </w:r>
    </w:p>
    <w:p w14:paraId="78AE4911" w14:textId="77777777" w:rsidR="004D4D30" w:rsidRDefault="00000000">
      <w:r>
        <w:t>The application follows a three-part web architecture. The React client sends HTTP requests to the Express API. Express routes requests to controllers, which validate input and use Mongoose models to read or update MongoDB. The server returns JSON responses that React uses to refresh the screen.</w:t>
      </w:r>
    </w:p>
    <w:p w14:paraId="51360996" w14:textId="77777777" w:rsidR="004D4D30" w:rsidRDefault="00000000">
      <w:r>
        <w:t>React.js (frontend)  →  REST API (Express.js / Node.js)  →  Mongoose models  →  MongoDB</w:t>
      </w:r>
    </w:p>
    <w:p w14:paraId="211A9570" w14:textId="77777777" w:rsidR="004D4D30" w:rsidRDefault="00000000">
      <w:pPr>
        <w:pStyle w:val="Heading2"/>
      </w:pPr>
      <w:r>
        <w:t>4.2 Technology Description</w:t>
      </w:r>
    </w:p>
    <w:p w14:paraId="13E3AA47" w14:textId="77777777" w:rsidR="004D4D30" w:rsidRDefault="00000000">
      <w:pPr>
        <w:pStyle w:val="ListBullet"/>
      </w:pPr>
      <w:r>
        <w:t>MongoDB: document database for users, food listings and pickup requests.</w:t>
      </w:r>
    </w:p>
    <w:p w14:paraId="20082F4D" w14:textId="77777777" w:rsidR="004D4D30" w:rsidRDefault="00000000">
      <w:pPr>
        <w:pStyle w:val="ListBullet"/>
      </w:pPr>
      <w:r>
        <w:t>Express.js: routing, middleware and REST API structure.</w:t>
      </w:r>
    </w:p>
    <w:p w14:paraId="750B57B7" w14:textId="77777777" w:rsidR="004D4D30" w:rsidRDefault="00000000">
      <w:pPr>
        <w:pStyle w:val="ListBullet"/>
      </w:pPr>
      <w:r>
        <w:t>React.js: reusable UI components, forms, filters and dashboards.</w:t>
      </w:r>
    </w:p>
    <w:p w14:paraId="4F30F0E7" w14:textId="77777777" w:rsidR="004D4D30" w:rsidRDefault="00000000">
      <w:pPr>
        <w:pStyle w:val="ListBullet"/>
      </w:pPr>
      <w:r>
        <w:t>Node.js: JavaScript runtime for backend application logic.</w:t>
      </w:r>
    </w:p>
    <w:p w14:paraId="2396BDA3" w14:textId="77777777" w:rsidR="004D4D30" w:rsidRDefault="00000000">
      <w:pPr>
        <w:pStyle w:val="ListBullet"/>
      </w:pPr>
      <w:r>
        <w:t>Mongoose: schema definitions, validation and database queries.</w:t>
      </w:r>
    </w:p>
    <w:p w14:paraId="68F5E962" w14:textId="77777777" w:rsidR="004D4D30" w:rsidRDefault="00000000">
      <w:pPr>
        <w:pStyle w:val="ListBullet"/>
      </w:pPr>
      <w:r>
        <w:t>JWT or secure session: authentication mechanism; tokens or session identifiers must be handled safely.</w:t>
      </w:r>
    </w:p>
    <w:p w14:paraId="3D074645" w14:textId="77777777" w:rsidR="004D4D30" w:rsidRDefault="00000000">
      <w:pPr>
        <w:pStyle w:val="ListBullet"/>
      </w:pPr>
      <w:r>
        <w:t>CSS or a UI library: responsive styling and accessible interface elements.</w:t>
      </w:r>
    </w:p>
    <w:p w14:paraId="5B1F8D98" w14:textId="77777777" w:rsidR="004D4D30" w:rsidRDefault="00000000">
      <w:pPr>
        <w:pStyle w:val="Heading2"/>
      </w:pPr>
      <w:r>
        <w:t>4.3 Main Modules</w:t>
      </w:r>
    </w:p>
    <w:p w14:paraId="6487F9D3" w14:textId="77777777" w:rsidR="004D4D30" w:rsidRDefault="00000000">
      <w:r>
        <w:t>Authentication module verifies user credentials and returns a secure session or token. Donation module creates, reads, updates and manages food listings. NGO module searches available donations and manages pickup requests. Admin module provides moderation and summary views. Validation and error-handling middleware standardise request processing and responses.</w:t>
      </w:r>
    </w:p>
    <w:p w14:paraId="4F880C49" w14:textId="77777777" w:rsidR="004D4D30" w:rsidRDefault="00000000">
      <w:pPr>
        <w:pStyle w:val="Heading2"/>
      </w:pPr>
      <w:r>
        <w:t>4.4 Typical Workflow</w:t>
      </w:r>
    </w:p>
    <w:p w14:paraId="314C374B" w14:textId="77777777" w:rsidR="004D4D30" w:rsidRDefault="00000000">
      <w:pPr>
        <w:pStyle w:val="ListNumber"/>
      </w:pPr>
      <w:r>
        <w:t>A donor registers and signs in.</w:t>
      </w:r>
    </w:p>
    <w:p w14:paraId="53F20BDD" w14:textId="77777777" w:rsidR="004D4D30" w:rsidRDefault="00000000">
      <w:pPr>
        <w:pStyle w:val="ListNumber"/>
      </w:pPr>
      <w:r>
        <w:t>The donor creates a listing and enters quantity, pickup location and relevant dates.</w:t>
      </w:r>
    </w:p>
    <w:p w14:paraId="07BE1267" w14:textId="77777777" w:rsidR="004D4D30" w:rsidRDefault="00000000">
      <w:pPr>
        <w:pStyle w:val="ListNumber"/>
      </w:pPr>
      <w:r>
        <w:t>The server validates the request and stores the record in MongoDB.</w:t>
      </w:r>
    </w:p>
    <w:p w14:paraId="21D4A939" w14:textId="77777777" w:rsidR="004D4D30" w:rsidRDefault="00000000">
      <w:pPr>
        <w:pStyle w:val="ListNumber"/>
      </w:pPr>
      <w:r>
        <w:t>An NGO filters the available listings and opens a suitable donation.</w:t>
      </w:r>
    </w:p>
    <w:p w14:paraId="766CC532" w14:textId="77777777" w:rsidR="004D4D30" w:rsidRDefault="00000000">
      <w:pPr>
        <w:pStyle w:val="ListNumber"/>
      </w:pPr>
      <w:r>
        <w:t>The NGO submits a request; the server checks availability and permissions.</w:t>
      </w:r>
    </w:p>
    <w:p w14:paraId="45D61908" w14:textId="77777777" w:rsidR="004D4D30" w:rsidRDefault="00000000">
      <w:pPr>
        <w:pStyle w:val="ListNumber"/>
      </w:pPr>
      <w:r>
        <w:t>The donor or authorised workflow confirms the pickup and the status changes.</w:t>
      </w:r>
    </w:p>
    <w:p w14:paraId="418B2A23" w14:textId="77777777" w:rsidR="004D4D30" w:rsidRDefault="00000000">
      <w:pPr>
        <w:pStyle w:val="ListNumber"/>
      </w:pPr>
      <w:r>
        <w:t>After collection, the record is marked Collected and becomes available for reporting.</w:t>
      </w:r>
    </w:p>
    <w:p w14:paraId="12DC5F94" w14:textId="77777777" w:rsidR="004D4D30" w:rsidRDefault="00000000">
      <w:pPr>
        <w:pStyle w:val="Heading2"/>
      </w:pPr>
      <w:r>
        <w:t>4.5 Design Principle</w:t>
      </w:r>
    </w:p>
    <w:p w14:paraId="2B4B6298" w14:textId="77777777" w:rsidR="004D4D30" w:rsidRDefault="00000000">
      <w:r>
        <w:t>The frontend should be responsible for presentation and user interaction, while the backend is the authority for validation, ownership, permissions and status changes. This separation makes the application easier to test and safer to extend.</w:t>
      </w:r>
    </w:p>
    <w:p w14:paraId="0612330B" w14:textId="77777777" w:rsidR="004D4D30" w:rsidRDefault="00000000">
      <w:r>
        <w:br w:type="page"/>
      </w:r>
    </w:p>
    <w:p w14:paraId="033CEDF7" w14:textId="77777777" w:rsidR="004D4D30" w:rsidRDefault="00000000">
      <w:pPr>
        <w:pStyle w:val="Heading1"/>
      </w:pPr>
      <w:r>
        <w:lastRenderedPageBreak/>
        <w:t>5. DATABASE DESIGN</w:t>
      </w:r>
    </w:p>
    <w:p w14:paraId="5381BC59" w14:textId="77777777" w:rsidR="004D4D30" w:rsidRDefault="00000000">
      <w:pPr>
        <w:pStyle w:val="Heading2"/>
      </w:pPr>
      <w:r>
        <w:t>5.1 Data Model</w:t>
      </w:r>
    </w:p>
    <w:p w14:paraId="33239533" w14:textId="77777777" w:rsidR="004D4D30" w:rsidRDefault="00000000">
      <w:r>
        <w:t>MongoDB stores data as documents in collections. The following collections are a proposed starting design; field names may be adjusted during implementation.</w:t>
      </w:r>
    </w:p>
    <w:p w14:paraId="771FA176" w14:textId="77777777" w:rsidR="004D4D30" w:rsidRDefault="00000000">
      <w:pPr>
        <w:pStyle w:val="Heading2"/>
      </w:pPr>
      <w:r>
        <w:t>Users collection</w:t>
      </w:r>
    </w:p>
    <w:p w14:paraId="13822734" w14:textId="77777777" w:rsidR="004D4D30" w:rsidRDefault="00000000">
      <w:r>
        <w:t>Fields: _id, name, email, passwordHash, role (Donor / NGO / Admin), organisationName (optional), phone (optional), createdAt, updatedAt. Passwords must never be stored in plain text.</w:t>
      </w:r>
    </w:p>
    <w:p w14:paraId="0326A8C5" w14:textId="77777777" w:rsidR="004D4D30" w:rsidRDefault="00000000">
      <w:pPr>
        <w:pStyle w:val="Heading2"/>
      </w:pPr>
      <w:r>
        <w:t>FoodDonations collection</w:t>
      </w:r>
    </w:p>
    <w:p w14:paraId="7D254DDA" w14:textId="77777777" w:rsidR="004D4D30" w:rsidRDefault="00000000">
      <w:r>
        <w:t>Fields: _id, donorId, foodName, category, quantity, unit, preparedAt (optional), expiryOrBestBefore (when applicable), availableFrom, pickupDeadline, pickupLocation, description, status, createdAt, updatedAt. donorId references the user who owns the listing.</w:t>
      </w:r>
    </w:p>
    <w:p w14:paraId="1B289E8F" w14:textId="77777777" w:rsidR="004D4D30" w:rsidRDefault="00000000">
      <w:pPr>
        <w:pStyle w:val="Heading2"/>
      </w:pPr>
      <w:r>
        <w:t>PickupRequests collection</w:t>
      </w:r>
    </w:p>
    <w:p w14:paraId="00578FD2" w14:textId="77777777" w:rsidR="004D4D30" w:rsidRDefault="00000000">
      <w:r>
        <w:t>Fields: _id, donationId, ngoId, requestedQuantity, proposedPickupTime, message, status (Pending / Accepted / Rejected / Cancelled / Collected), createdAt, updatedAt. References connect a request to the donation and the NGO.</w:t>
      </w:r>
    </w:p>
    <w:p w14:paraId="3A3523C9" w14:textId="77777777" w:rsidR="004D4D30" w:rsidRDefault="00000000">
      <w:pPr>
        <w:pStyle w:val="Heading2"/>
      </w:pPr>
      <w:r>
        <w:t>5.2 Relationships</w:t>
      </w:r>
    </w:p>
    <w:p w14:paraId="23AAAE37" w14:textId="77777777" w:rsidR="004D4D30" w:rsidRDefault="00000000">
      <w:pPr>
        <w:pStyle w:val="ListBullet"/>
      </w:pPr>
      <w:r>
        <w:t>One donor can create many food donations.</w:t>
      </w:r>
    </w:p>
    <w:p w14:paraId="65EA2DD3" w14:textId="77777777" w:rsidR="004D4D30" w:rsidRDefault="00000000">
      <w:pPr>
        <w:pStyle w:val="ListBullet"/>
      </w:pPr>
      <w:r>
        <w:t>One NGO can create many pickup requests.</w:t>
      </w:r>
    </w:p>
    <w:p w14:paraId="63ECDA2E" w14:textId="77777777" w:rsidR="004D4D30" w:rsidRDefault="00000000">
      <w:pPr>
        <w:pStyle w:val="ListBullet"/>
      </w:pPr>
      <w:r>
        <w:t>One donation can receive one or more requests, depending on the business rules.</w:t>
      </w:r>
    </w:p>
    <w:p w14:paraId="107B1172" w14:textId="77777777" w:rsidR="004D4D30" w:rsidRDefault="00000000">
      <w:pPr>
        <w:pStyle w:val="ListBullet"/>
      </w:pPr>
      <w:r>
        <w:t>A donation status and request status must be coordinated to prevent conflicting pickups.</w:t>
      </w:r>
    </w:p>
    <w:p w14:paraId="5C590A1E" w14:textId="77777777" w:rsidR="004D4D30" w:rsidRDefault="00000000">
      <w:pPr>
        <w:pStyle w:val="Heading2"/>
      </w:pPr>
      <w:r>
        <w:t>5.3 Validation Rules</w:t>
      </w:r>
    </w:p>
    <w:p w14:paraId="5EE61A95" w14:textId="77777777" w:rsidR="004D4D30" w:rsidRDefault="00000000">
      <w:pPr>
        <w:pStyle w:val="ListBullet"/>
      </w:pPr>
      <w:r>
        <w:t>Food name, quantity, unit, pickup location and availability window are required.</w:t>
      </w:r>
    </w:p>
    <w:p w14:paraId="3C969F5E" w14:textId="77777777" w:rsidR="004D4D30" w:rsidRDefault="00000000">
      <w:pPr>
        <w:pStyle w:val="ListBullet"/>
      </w:pPr>
      <w:r>
        <w:t>Quantity must be greater than zero and should use a clearly defined unit.</w:t>
      </w:r>
    </w:p>
    <w:p w14:paraId="796CBFCC" w14:textId="77777777" w:rsidR="004D4D30" w:rsidRDefault="00000000">
      <w:pPr>
        <w:pStyle w:val="ListBullet"/>
      </w:pPr>
      <w:r>
        <w:t>Pickup deadline must not precede the availability start time.</w:t>
      </w:r>
    </w:p>
    <w:p w14:paraId="5C06EF77" w14:textId="77777777" w:rsidR="004D4D30" w:rsidRDefault="00000000">
      <w:pPr>
        <w:pStyle w:val="ListBullet"/>
      </w:pPr>
      <w:r>
        <w:t>Only the owning donor or an authorised administrator can edit a listing.</w:t>
      </w:r>
    </w:p>
    <w:p w14:paraId="111D99E6" w14:textId="77777777" w:rsidR="004D4D30" w:rsidRDefault="00000000">
      <w:pPr>
        <w:pStyle w:val="ListBullet"/>
      </w:pPr>
      <w:r>
        <w:t>Expired, cancelled or collected listings must not accept new requests.</w:t>
      </w:r>
    </w:p>
    <w:p w14:paraId="37A5D516" w14:textId="77777777" w:rsidR="004D4D30" w:rsidRDefault="00000000">
      <w:pPr>
        <w:pStyle w:val="ListBullet"/>
      </w:pPr>
      <w:r>
        <w:t>Email addresses should be unique and normalised before storage.</w:t>
      </w:r>
    </w:p>
    <w:p w14:paraId="6FEC803C" w14:textId="77777777" w:rsidR="004D4D30" w:rsidRDefault="00000000">
      <w:pPr>
        <w:pStyle w:val="Heading2"/>
      </w:pPr>
      <w:r>
        <w:t>5.4 Indexing and Data Quality</w:t>
      </w:r>
    </w:p>
    <w:p w14:paraId="5F00766E" w14:textId="77777777" w:rsidR="004D4D30" w:rsidRDefault="00000000">
      <w:r>
        <w:t>Useful indexes may include status plus availableFrom, category, and geospatial coordinates if map-based search is introduced. Search filters should be designed around actual use. The system should record createdAt and updatedAt timestamps and may maintain a small status-history array for auditability. Avoid collecting personal data that is not needed for donation coordination.</w:t>
      </w:r>
    </w:p>
    <w:p w14:paraId="2FCC44E3" w14:textId="77777777" w:rsidR="004D4D30" w:rsidRDefault="00000000">
      <w:r>
        <w:br w:type="page"/>
      </w:r>
    </w:p>
    <w:p w14:paraId="4A7B73A8" w14:textId="77777777" w:rsidR="004D4D30" w:rsidRDefault="00000000">
      <w:pPr>
        <w:pStyle w:val="Heading1"/>
      </w:pPr>
      <w:r>
        <w:lastRenderedPageBreak/>
        <w:t>6. REST API DESIGN AND SECURITY</w:t>
      </w:r>
    </w:p>
    <w:p w14:paraId="7D10E0E6" w14:textId="77777777" w:rsidR="004D4D30" w:rsidRDefault="00000000">
      <w:pPr>
        <w:pStyle w:val="Heading2"/>
      </w:pPr>
      <w:r>
        <w:t>6.1 Proposed API Endpoints</w:t>
      </w:r>
    </w:p>
    <w:tbl>
      <w:tblPr>
        <w:tblStyle w:val="LightShading-Accent1"/>
        <w:tblW w:w="0" w:type="auto"/>
        <w:tblLook w:val="04A0" w:firstRow="1" w:lastRow="0" w:firstColumn="1" w:lastColumn="0" w:noHBand="0" w:noVBand="1"/>
      </w:tblPr>
      <w:tblGrid>
        <w:gridCol w:w="3312"/>
        <w:gridCol w:w="3312"/>
        <w:gridCol w:w="3312"/>
      </w:tblGrid>
      <w:tr w:rsidR="004D4D30" w14:paraId="24D6CA7C" w14:textId="77777777" w:rsidTr="004D4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90D4D7" w14:textId="77777777" w:rsidR="004D4D30" w:rsidRDefault="00000000">
            <w:r>
              <w:rPr>
                <w:sz w:val="17"/>
              </w:rPr>
              <w:t>Method and endpoint</w:t>
            </w:r>
          </w:p>
        </w:tc>
        <w:tc>
          <w:tcPr>
            <w:tcW w:w="3312" w:type="dxa"/>
          </w:tcPr>
          <w:p w14:paraId="4E41E431" w14:textId="77777777" w:rsidR="004D4D30" w:rsidRDefault="00000000">
            <w:pPr>
              <w:cnfStyle w:val="100000000000" w:firstRow="1" w:lastRow="0" w:firstColumn="0" w:lastColumn="0" w:oddVBand="0" w:evenVBand="0" w:oddHBand="0" w:evenHBand="0" w:firstRowFirstColumn="0" w:firstRowLastColumn="0" w:lastRowFirstColumn="0" w:lastRowLastColumn="0"/>
            </w:pPr>
            <w:r>
              <w:rPr>
                <w:sz w:val="17"/>
              </w:rPr>
              <w:t>Purpose</w:t>
            </w:r>
          </w:p>
        </w:tc>
        <w:tc>
          <w:tcPr>
            <w:tcW w:w="3312" w:type="dxa"/>
          </w:tcPr>
          <w:p w14:paraId="50DC0C75" w14:textId="77777777" w:rsidR="004D4D30" w:rsidRDefault="00000000">
            <w:pPr>
              <w:cnfStyle w:val="100000000000" w:firstRow="1" w:lastRow="0" w:firstColumn="0" w:lastColumn="0" w:oddVBand="0" w:evenVBand="0" w:oddHBand="0" w:evenHBand="0" w:firstRowFirstColumn="0" w:firstRowLastColumn="0" w:lastRowFirstColumn="0" w:lastRowLastColumn="0"/>
            </w:pPr>
            <w:r>
              <w:rPr>
                <w:sz w:val="17"/>
              </w:rPr>
              <w:t>Access</w:t>
            </w:r>
          </w:p>
        </w:tc>
      </w:tr>
      <w:tr w:rsidR="004D4D30" w14:paraId="03036653" w14:textId="77777777" w:rsidTr="004D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F22B2B0" w14:textId="77777777" w:rsidR="004D4D30" w:rsidRDefault="00000000">
            <w:r>
              <w:rPr>
                <w:sz w:val="17"/>
              </w:rPr>
              <w:t>POST /api/auth/register</w:t>
            </w:r>
          </w:p>
        </w:tc>
        <w:tc>
          <w:tcPr>
            <w:tcW w:w="3312" w:type="dxa"/>
          </w:tcPr>
          <w:p w14:paraId="512DFA41"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Create an account</w:t>
            </w:r>
          </w:p>
        </w:tc>
        <w:tc>
          <w:tcPr>
            <w:tcW w:w="3312" w:type="dxa"/>
          </w:tcPr>
          <w:p w14:paraId="6BE6742A"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Public</w:t>
            </w:r>
          </w:p>
        </w:tc>
      </w:tr>
      <w:tr w:rsidR="004D4D30" w14:paraId="0FD2ED85" w14:textId="77777777" w:rsidTr="004D4D30">
        <w:tc>
          <w:tcPr>
            <w:cnfStyle w:val="001000000000" w:firstRow="0" w:lastRow="0" w:firstColumn="1" w:lastColumn="0" w:oddVBand="0" w:evenVBand="0" w:oddHBand="0" w:evenHBand="0" w:firstRowFirstColumn="0" w:firstRowLastColumn="0" w:lastRowFirstColumn="0" w:lastRowLastColumn="0"/>
            <w:tcW w:w="3312" w:type="dxa"/>
          </w:tcPr>
          <w:p w14:paraId="34792365" w14:textId="77777777" w:rsidR="004D4D30" w:rsidRDefault="00000000">
            <w:r>
              <w:rPr>
                <w:sz w:val="17"/>
              </w:rPr>
              <w:t>POST /api/auth/login</w:t>
            </w:r>
          </w:p>
        </w:tc>
        <w:tc>
          <w:tcPr>
            <w:tcW w:w="3312" w:type="dxa"/>
          </w:tcPr>
          <w:p w14:paraId="264F97BC"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Authenticate user</w:t>
            </w:r>
          </w:p>
        </w:tc>
        <w:tc>
          <w:tcPr>
            <w:tcW w:w="3312" w:type="dxa"/>
          </w:tcPr>
          <w:p w14:paraId="567CE10F"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Public</w:t>
            </w:r>
          </w:p>
        </w:tc>
      </w:tr>
      <w:tr w:rsidR="004D4D30" w14:paraId="44B1D380" w14:textId="77777777" w:rsidTr="004D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9EEBE77" w14:textId="77777777" w:rsidR="004D4D30" w:rsidRDefault="00000000">
            <w:r>
              <w:rPr>
                <w:sz w:val="17"/>
              </w:rPr>
              <w:t>GET /api/donations</w:t>
            </w:r>
          </w:p>
        </w:tc>
        <w:tc>
          <w:tcPr>
            <w:tcW w:w="3312" w:type="dxa"/>
          </w:tcPr>
          <w:p w14:paraId="470DA915"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List/filter donations</w:t>
            </w:r>
          </w:p>
        </w:tc>
        <w:tc>
          <w:tcPr>
            <w:tcW w:w="3312" w:type="dxa"/>
          </w:tcPr>
          <w:p w14:paraId="721C59E6"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Signed-in users</w:t>
            </w:r>
          </w:p>
        </w:tc>
      </w:tr>
      <w:tr w:rsidR="004D4D30" w14:paraId="3FF68E7E" w14:textId="77777777" w:rsidTr="004D4D30">
        <w:tc>
          <w:tcPr>
            <w:cnfStyle w:val="001000000000" w:firstRow="0" w:lastRow="0" w:firstColumn="1" w:lastColumn="0" w:oddVBand="0" w:evenVBand="0" w:oddHBand="0" w:evenHBand="0" w:firstRowFirstColumn="0" w:firstRowLastColumn="0" w:lastRowFirstColumn="0" w:lastRowLastColumn="0"/>
            <w:tcW w:w="3312" w:type="dxa"/>
          </w:tcPr>
          <w:p w14:paraId="750BB495" w14:textId="77777777" w:rsidR="004D4D30" w:rsidRDefault="00000000">
            <w:r>
              <w:rPr>
                <w:sz w:val="17"/>
              </w:rPr>
              <w:t>GET /api/donations/:id</w:t>
            </w:r>
          </w:p>
        </w:tc>
        <w:tc>
          <w:tcPr>
            <w:tcW w:w="3312" w:type="dxa"/>
          </w:tcPr>
          <w:p w14:paraId="5D1BA539"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View one listing</w:t>
            </w:r>
          </w:p>
        </w:tc>
        <w:tc>
          <w:tcPr>
            <w:tcW w:w="3312" w:type="dxa"/>
          </w:tcPr>
          <w:p w14:paraId="089E6788"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Signed-in users</w:t>
            </w:r>
          </w:p>
        </w:tc>
      </w:tr>
      <w:tr w:rsidR="004D4D30" w14:paraId="2FCAB129" w14:textId="77777777" w:rsidTr="004D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C5598D" w14:textId="77777777" w:rsidR="004D4D30" w:rsidRDefault="00000000">
            <w:r>
              <w:rPr>
                <w:sz w:val="17"/>
              </w:rPr>
              <w:t>POST /api/donations</w:t>
            </w:r>
          </w:p>
        </w:tc>
        <w:tc>
          <w:tcPr>
            <w:tcW w:w="3312" w:type="dxa"/>
          </w:tcPr>
          <w:p w14:paraId="5E0977FF"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Create a listing</w:t>
            </w:r>
          </w:p>
        </w:tc>
        <w:tc>
          <w:tcPr>
            <w:tcW w:w="3312" w:type="dxa"/>
          </w:tcPr>
          <w:p w14:paraId="2C4D628E"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Donor</w:t>
            </w:r>
          </w:p>
        </w:tc>
      </w:tr>
      <w:tr w:rsidR="004D4D30" w14:paraId="064CEC36" w14:textId="77777777" w:rsidTr="004D4D30">
        <w:tc>
          <w:tcPr>
            <w:cnfStyle w:val="001000000000" w:firstRow="0" w:lastRow="0" w:firstColumn="1" w:lastColumn="0" w:oddVBand="0" w:evenVBand="0" w:oddHBand="0" w:evenHBand="0" w:firstRowFirstColumn="0" w:firstRowLastColumn="0" w:lastRowFirstColumn="0" w:lastRowLastColumn="0"/>
            <w:tcW w:w="3312" w:type="dxa"/>
          </w:tcPr>
          <w:p w14:paraId="0DFB47FE" w14:textId="77777777" w:rsidR="004D4D30" w:rsidRDefault="00000000">
            <w:r>
              <w:rPr>
                <w:sz w:val="17"/>
              </w:rPr>
              <w:t>PATCH /api/donations/:id</w:t>
            </w:r>
          </w:p>
        </w:tc>
        <w:tc>
          <w:tcPr>
            <w:tcW w:w="3312" w:type="dxa"/>
          </w:tcPr>
          <w:p w14:paraId="7C05836F"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Update listing</w:t>
            </w:r>
          </w:p>
        </w:tc>
        <w:tc>
          <w:tcPr>
            <w:tcW w:w="3312" w:type="dxa"/>
          </w:tcPr>
          <w:p w14:paraId="7A9020F2"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Owner / Admin</w:t>
            </w:r>
          </w:p>
        </w:tc>
      </w:tr>
      <w:tr w:rsidR="004D4D30" w14:paraId="66C9C93E" w14:textId="77777777" w:rsidTr="004D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0E96AD" w14:textId="77777777" w:rsidR="004D4D30" w:rsidRDefault="00000000">
            <w:r>
              <w:rPr>
                <w:sz w:val="17"/>
              </w:rPr>
              <w:t>DELETE /api/donations/:id</w:t>
            </w:r>
          </w:p>
        </w:tc>
        <w:tc>
          <w:tcPr>
            <w:tcW w:w="3312" w:type="dxa"/>
          </w:tcPr>
          <w:p w14:paraId="5AB75A7D"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Remove or archive listing</w:t>
            </w:r>
          </w:p>
        </w:tc>
        <w:tc>
          <w:tcPr>
            <w:tcW w:w="3312" w:type="dxa"/>
          </w:tcPr>
          <w:p w14:paraId="47175FFA"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Owner / Admin</w:t>
            </w:r>
          </w:p>
        </w:tc>
      </w:tr>
      <w:tr w:rsidR="004D4D30" w14:paraId="478E2A61" w14:textId="77777777" w:rsidTr="004D4D30">
        <w:tc>
          <w:tcPr>
            <w:cnfStyle w:val="001000000000" w:firstRow="0" w:lastRow="0" w:firstColumn="1" w:lastColumn="0" w:oddVBand="0" w:evenVBand="0" w:oddHBand="0" w:evenHBand="0" w:firstRowFirstColumn="0" w:firstRowLastColumn="0" w:lastRowFirstColumn="0" w:lastRowLastColumn="0"/>
            <w:tcW w:w="3312" w:type="dxa"/>
          </w:tcPr>
          <w:p w14:paraId="663A3E0A" w14:textId="77777777" w:rsidR="004D4D30" w:rsidRDefault="00000000">
            <w:r>
              <w:rPr>
                <w:sz w:val="17"/>
              </w:rPr>
              <w:t>POST /api/donations/:id/requests</w:t>
            </w:r>
          </w:p>
        </w:tc>
        <w:tc>
          <w:tcPr>
            <w:tcW w:w="3312" w:type="dxa"/>
          </w:tcPr>
          <w:p w14:paraId="636B02C3"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Request a pickup</w:t>
            </w:r>
          </w:p>
        </w:tc>
        <w:tc>
          <w:tcPr>
            <w:tcW w:w="3312" w:type="dxa"/>
          </w:tcPr>
          <w:p w14:paraId="1B55D9B8"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NGO</w:t>
            </w:r>
          </w:p>
        </w:tc>
      </w:tr>
      <w:tr w:rsidR="004D4D30" w14:paraId="2FDFB3D0" w14:textId="77777777" w:rsidTr="004D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3FCB078" w14:textId="77777777" w:rsidR="004D4D30" w:rsidRDefault="00000000">
            <w:r>
              <w:rPr>
                <w:sz w:val="17"/>
              </w:rPr>
              <w:t>GET /api/requests/mine</w:t>
            </w:r>
          </w:p>
        </w:tc>
        <w:tc>
          <w:tcPr>
            <w:tcW w:w="3312" w:type="dxa"/>
          </w:tcPr>
          <w:p w14:paraId="000AAE49"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View own requests</w:t>
            </w:r>
          </w:p>
        </w:tc>
        <w:tc>
          <w:tcPr>
            <w:tcW w:w="3312" w:type="dxa"/>
          </w:tcPr>
          <w:p w14:paraId="34CCCCF5"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NGO / Donor as applicable</w:t>
            </w:r>
          </w:p>
        </w:tc>
      </w:tr>
      <w:tr w:rsidR="004D4D30" w14:paraId="3C2A9543" w14:textId="77777777" w:rsidTr="004D4D30">
        <w:tc>
          <w:tcPr>
            <w:cnfStyle w:val="001000000000" w:firstRow="0" w:lastRow="0" w:firstColumn="1" w:lastColumn="0" w:oddVBand="0" w:evenVBand="0" w:oddHBand="0" w:evenHBand="0" w:firstRowFirstColumn="0" w:firstRowLastColumn="0" w:lastRowFirstColumn="0" w:lastRowLastColumn="0"/>
            <w:tcW w:w="3312" w:type="dxa"/>
          </w:tcPr>
          <w:p w14:paraId="34020DC0" w14:textId="77777777" w:rsidR="004D4D30" w:rsidRDefault="00000000">
            <w:r>
              <w:rPr>
                <w:sz w:val="17"/>
              </w:rPr>
              <w:t>PATCH /api/requests/:id</w:t>
            </w:r>
          </w:p>
        </w:tc>
        <w:tc>
          <w:tcPr>
            <w:tcW w:w="3312" w:type="dxa"/>
          </w:tcPr>
          <w:p w14:paraId="4DD65AC3"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Update request status</w:t>
            </w:r>
          </w:p>
        </w:tc>
        <w:tc>
          <w:tcPr>
            <w:tcW w:w="3312" w:type="dxa"/>
          </w:tcPr>
          <w:p w14:paraId="3364C6C7"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Authorised participants</w:t>
            </w:r>
          </w:p>
        </w:tc>
      </w:tr>
      <w:tr w:rsidR="004D4D30" w14:paraId="39892379" w14:textId="77777777" w:rsidTr="004D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AD046E" w14:textId="77777777" w:rsidR="004D4D30" w:rsidRDefault="00000000">
            <w:r>
              <w:rPr>
                <w:sz w:val="17"/>
              </w:rPr>
              <w:t>GET /api/admin/summary</w:t>
            </w:r>
          </w:p>
        </w:tc>
        <w:tc>
          <w:tcPr>
            <w:tcW w:w="3312" w:type="dxa"/>
          </w:tcPr>
          <w:p w14:paraId="308FC8AD"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View platform totals</w:t>
            </w:r>
          </w:p>
        </w:tc>
        <w:tc>
          <w:tcPr>
            <w:tcW w:w="3312" w:type="dxa"/>
          </w:tcPr>
          <w:p w14:paraId="17127116"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Admin</w:t>
            </w:r>
          </w:p>
        </w:tc>
      </w:tr>
    </w:tbl>
    <w:p w14:paraId="5D22A190" w14:textId="77777777" w:rsidR="004D4D30" w:rsidRDefault="00000000">
      <w:pPr>
        <w:pStyle w:val="Heading2"/>
      </w:pPr>
      <w:r>
        <w:t>6.2 API Response Conventions</w:t>
      </w:r>
    </w:p>
    <w:p w14:paraId="149CEB87" w14:textId="77777777" w:rsidR="004D4D30" w:rsidRDefault="00000000">
      <w:r>
        <w:t>Successful requests should return JSON with the requested data and an appropriate status code. Common codes include 200 for successful reads or updates, 201 for created records, 400 for invalid input, 401 for unauthenticated requests, 403 for forbidden actions, 404 for missing records and 500 for unexpected server errors. Error messages should be useful without revealing internal stack traces.</w:t>
      </w:r>
    </w:p>
    <w:p w14:paraId="63046831" w14:textId="77777777" w:rsidR="004D4D30" w:rsidRDefault="00000000">
      <w:pPr>
        <w:pStyle w:val="Heading2"/>
      </w:pPr>
      <w:r>
        <w:t>6.3 Security Measures</w:t>
      </w:r>
    </w:p>
    <w:p w14:paraId="3B1E0AF3" w14:textId="77777777" w:rsidR="004D4D30" w:rsidRDefault="00000000">
      <w:pPr>
        <w:pStyle w:val="ListBullet"/>
      </w:pPr>
      <w:r>
        <w:t>Hash passwords using a recognised password-hashing library such as bcrypt or Argon2.</w:t>
      </w:r>
    </w:p>
    <w:p w14:paraId="0A96DC61" w14:textId="77777777" w:rsidR="004D4D30" w:rsidRDefault="00000000">
      <w:pPr>
        <w:pStyle w:val="ListBullet"/>
      </w:pPr>
      <w:r>
        <w:t>Use HTTPS in deployment and keep database credentials and JWT secrets in environment variables.</w:t>
      </w:r>
    </w:p>
    <w:p w14:paraId="58912F62" w14:textId="77777777" w:rsidR="004D4D30" w:rsidRDefault="00000000">
      <w:pPr>
        <w:pStyle w:val="ListBullet"/>
      </w:pPr>
      <w:r>
        <w:t>Validate and sanitise input on the server; never trust frontend validation alone.</w:t>
      </w:r>
    </w:p>
    <w:p w14:paraId="54D39AA4" w14:textId="77777777" w:rsidR="004D4D30" w:rsidRDefault="00000000">
      <w:pPr>
        <w:pStyle w:val="ListBullet"/>
      </w:pPr>
      <w:r>
        <w:t>Apply authentication middleware and role/ownership checks to protected routes.</w:t>
      </w:r>
    </w:p>
    <w:p w14:paraId="54E06FD3" w14:textId="77777777" w:rsidR="004D4D30" w:rsidRDefault="00000000">
      <w:pPr>
        <w:pStyle w:val="ListBullet"/>
      </w:pPr>
      <w:r>
        <w:t>Use rate limiting for login and other abuse-prone endpoints.</w:t>
      </w:r>
    </w:p>
    <w:p w14:paraId="412EE139" w14:textId="77777777" w:rsidR="004D4D30" w:rsidRDefault="00000000">
      <w:pPr>
        <w:pStyle w:val="ListBullet"/>
      </w:pPr>
      <w:r>
        <w:t>Configure CORS for known frontend origins and avoid exposing unnecessary user data.</w:t>
      </w:r>
    </w:p>
    <w:p w14:paraId="3E830CF1" w14:textId="77777777" w:rsidR="004D4D30" w:rsidRDefault="00000000">
      <w:pPr>
        <w:pStyle w:val="ListBullet"/>
      </w:pPr>
      <w:r>
        <w:t>Use secure cookie settings if cookie-based sessions are chosen; protect against CSRF where applicable.</w:t>
      </w:r>
    </w:p>
    <w:p w14:paraId="44944D19" w14:textId="77777777" w:rsidR="004D4D30" w:rsidRDefault="00000000">
      <w:r>
        <w:br w:type="page"/>
      </w:r>
    </w:p>
    <w:p w14:paraId="085E7FDE" w14:textId="77777777" w:rsidR="004D4D30" w:rsidRDefault="00000000">
      <w:pPr>
        <w:pStyle w:val="Heading1"/>
      </w:pPr>
      <w:r>
        <w:lastRenderedPageBreak/>
        <w:t>7. IMPLEMENTATION PLAN AND TESTING</w:t>
      </w:r>
    </w:p>
    <w:p w14:paraId="2C5C1B93" w14:textId="77777777" w:rsidR="004D4D30" w:rsidRDefault="00000000">
      <w:pPr>
        <w:pStyle w:val="Heading2"/>
      </w:pPr>
      <w:r>
        <w:t>7.1 Frontend Implementation</w:t>
      </w:r>
    </w:p>
    <w:p w14:paraId="649AAB85" w14:textId="77777777" w:rsidR="004D4D30" w:rsidRDefault="00000000">
      <w:r>
        <w:t>The React interface can be divided into components such as Navbar, LoginForm, RegisterForm, DonationForm, DonationCard, DonationList, FilterPanel, RequestPanel and AdminDashboard. React Router can manage page navigation. Forms should display field-level errors, loading indicators and confirmation messages. The listing page should show the food name, quantity and unit, pickup area, available time and current status without overwhelming the user.</w:t>
      </w:r>
    </w:p>
    <w:p w14:paraId="1CB2F458" w14:textId="77777777" w:rsidR="004D4D30" w:rsidRDefault="00000000">
      <w:pPr>
        <w:pStyle w:val="Heading2"/>
      </w:pPr>
      <w:r>
        <w:t>7.2 Backend Implementation</w:t>
      </w:r>
    </w:p>
    <w:p w14:paraId="1854A472" w14:textId="77777777" w:rsidR="004D4D30" w:rsidRDefault="00000000">
      <w:r>
        <w:t>The Node.js server initialises Express, connects to MongoDB and registers routes. Routes call controllers, while Mongoose schemas define fields and validation. Middleware handles authentication, role checks and error responses. Business logic should check listing ownership and availability before accepting edits or pickup requests. Environment configuration should be separated from source code.</w:t>
      </w:r>
    </w:p>
    <w:p w14:paraId="0235600A" w14:textId="77777777" w:rsidR="004D4D30" w:rsidRDefault="00000000">
      <w:pPr>
        <w:pStyle w:val="Heading2"/>
      </w:pPr>
      <w:r>
        <w:t>7.3 Testing Strategy</w:t>
      </w:r>
    </w:p>
    <w:p w14:paraId="54B22311" w14:textId="77777777" w:rsidR="004D4D30" w:rsidRDefault="00000000">
      <w:r>
        <w:t>Testing should cover individual functions, API endpoints and complete user workflows. Manual browser testing is useful during development, while automated tests can use a framework such as Jest or Vitest and an API test tool such as Supertest.</w:t>
      </w:r>
    </w:p>
    <w:tbl>
      <w:tblPr>
        <w:tblStyle w:val="LightShading-Accent1"/>
        <w:tblW w:w="0" w:type="auto"/>
        <w:tblLook w:val="04A0" w:firstRow="1" w:lastRow="0" w:firstColumn="1" w:lastColumn="0" w:noHBand="0" w:noVBand="1"/>
      </w:tblPr>
      <w:tblGrid>
        <w:gridCol w:w="3312"/>
        <w:gridCol w:w="3312"/>
        <w:gridCol w:w="3312"/>
      </w:tblGrid>
      <w:tr w:rsidR="004D4D30" w14:paraId="3F2A5A96" w14:textId="77777777" w:rsidTr="004D4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F82F4D" w14:textId="77777777" w:rsidR="004D4D30" w:rsidRDefault="00000000">
            <w:r>
              <w:rPr>
                <w:sz w:val="17"/>
              </w:rPr>
              <w:t>Test case</w:t>
            </w:r>
          </w:p>
        </w:tc>
        <w:tc>
          <w:tcPr>
            <w:tcW w:w="3312" w:type="dxa"/>
          </w:tcPr>
          <w:p w14:paraId="5C3B6B92" w14:textId="77777777" w:rsidR="004D4D30" w:rsidRDefault="00000000">
            <w:pPr>
              <w:cnfStyle w:val="100000000000" w:firstRow="1" w:lastRow="0" w:firstColumn="0" w:lastColumn="0" w:oddVBand="0" w:evenVBand="0" w:oddHBand="0" w:evenHBand="0" w:firstRowFirstColumn="0" w:firstRowLastColumn="0" w:lastRowFirstColumn="0" w:lastRowLastColumn="0"/>
            </w:pPr>
            <w:r>
              <w:rPr>
                <w:sz w:val="17"/>
              </w:rPr>
              <w:t>Expected result</w:t>
            </w:r>
          </w:p>
        </w:tc>
        <w:tc>
          <w:tcPr>
            <w:tcW w:w="3312" w:type="dxa"/>
          </w:tcPr>
          <w:p w14:paraId="6E9AAEA1" w14:textId="77777777" w:rsidR="004D4D30" w:rsidRDefault="00000000">
            <w:pPr>
              <w:cnfStyle w:val="100000000000" w:firstRow="1" w:lastRow="0" w:firstColumn="0" w:lastColumn="0" w:oddVBand="0" w:evenVBand="0" w:oddHBand="0" w:evenHBand="0" w:firstRowFirstColumn="0" w:firstRowLastColumn="0" w:lastRowFirstColumn="0" w:lastRowLastColumn="0"/>
            </w:pPr>
            <w:r>
              <w:rPr>
                <w:sz w:val="17"/>
              </w:rPr>
              <w:t>Status to record</w:t>
            </w:r>
          </w:p>
        </w:tc>
      </w:tr>
      <w:tr w:rsidR="004D4D30" w14:paraId="5D5E5B97" w14:textId="77777777" w:rsidTr="004D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E20F52" w14:textId="77777777" w:rsidR="004D4D30" w:rsidRDefault="00000000">
            <w:r>
              <w:rPr>
                <w:sz w:val="17"/>
              </w:rPr>
              <w:t>Register with valid details</w:t>
            </w:r>
          </w:p>
        </w:tc>
        <w:tc>
          <w:tcPr>
            <w:tcW w:w="3312" w:type="dxa"/>
          </w:tcPr>
          <w:p w14:paraId="3972AD08"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Account is created</w:t>
            </w:r>
          </w:p>
        </w:tc>
        <w:tc>
          <w:tcPr>
            <w:tcW w:w="3312" w:type="dxa"/>
          </w:tcPr>
          <w:p w14:paraId="7F64E97D"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Pass / Fail</w:t>
            </w:r>
          </w:p>
        </w:tc>
      </w:tr>
      <w:tr w:rsidR="004D4D30" w14:paraId="3147FC27" w14:textId="77777777" w:rsidTr="004D4D30">
        <w:tc>
          <w:tcPr>
            <w:cnfStyle w:val="001000000000" w:firstRow="0" w:lastRow="0" w:firstColumn="1" w:lastColumn="0" w:oddVBand="0" w:evenVBand="0" w:oddHBand="0" w:evenHBand="0" w:firstRowFirstColumn="0" w:firstRowLastColumn="0" w:lastRowFirstColumn="0" w:lastRowLastColumn="0"/>
            <w:tcW w:w="3312" w:type="dxa"/>
          </w:tcPr>
          <w:p w14:paraId="07ECA160" w14:textId="77777777" w:rsidR="004D4D30" w:rsidRDefault="00000000">
            <w:r>
              <w:rPr>
                <w:sz w:val="17"/>
              </w:rPr>
              <w:t>Register with existing email</w:t>
            </w:r>
          </w:p>
        </w:tc>
        <w:tc>
          <w:tcPr>
            <w:tcW w:w="3312" w:type="dxa"/>
          </w:tcPr>
          <w:p w14:paraId="1BF79A79"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Clear validation error</w:t>
            </w:r>
          </w:p>
        </w:tc>
        <w:tc>
          <w:tcPr>
            <w:tcW w:w="3312" w:type="dxa"/>
          </w:tcPr>
          <w:p w14:paraId="04EDC916"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Pass / Fail</w:t>
            </w:r>
          </w:p>
        </w:tc>
      </w:tr>
      <w:tr w:rsidR="004D4D30" w14:paraId="012EDAB6" w14:textId="77777777" w:rsidTr="004D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1A12F9F" w14:textId="77777777" w:rsidR="004D4D30" w:rsidRDefault="00000000">
            <w:r>
              <w:rPr>
                <w:sz w:val="17"/>
              </w:rPr>
              <w:t>Create listing with quantity 0</w:t>
            </w:r>
          </w:p>
        </w:tc>
        <w:tc>
          <w:tcPr>
            <w:tcW w:w="3312" w:type="dxa"/>
          </w:tcPr>
          <w:p w14:paraId="0FACBD3B"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Request is rejected</w:t>
            </w:r>
          </w:p>
        </w:tc>
        <w:tc>
          <w:tcPr>
            <w:tcW w:w="3312" w:type="dxa"/>
          </w:tcPr>
          <w:p w14:paraId="70E44B6F"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Pass / Fail</w:t>
            </w:r>
          </w:p>
        </w:tc>
      </w:tr>
      <w:tr w:rsidR="004D4D30" w14:paraId="3745DC6B" w14:textId="77777777" w:rsidTr="004D4D30">
        <w:tc>
          <w:tcPr>
            <w:cnfStyle w:val="001000000000" w:firstRow="0" w:lastRow="0" w:firstColumn="1" w:lastColumn="0" w:oddVBand="0" w:evenVBand="0" w:oddHBand="0" w:evenHBand="0" w:firstRowFirstColumn="0" w:firstRowLastColumn="0" w:lastRowFirstColumn="0" w:lastRowLastColumn="0"/>
            <w:tcW w:w="3312" w:type="dxa"/>
          </w:tcPr>
          <w:p w14:paraId="7D89357B" w14:textId="77777777" w:rsidR="004D4D30" w:rsidRDefault="00000000">
            <w:r>
              <w:rPr>
                <w:sz w:val="17"/>
              </w:rPr>
              <w:t>NGO views available listings</w:t>
            </w:r>
          </w:p>
        </w:tc>
        <w:tc>
          <w:tcPr>
            <w:tcW w:w="3312" w:type="dxa"/>
          </w:tcPr>
          <w:p w14:paraId="13D5A6D3"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Only permitted listings appear</w:t>
            </w:r>
          </w:p>
        </w:tc>
        <w:tc>
          <w:tcPr>
            <w:tcW w:w="3312" w:type="dxa"/>
          </w:tcPr>
          <w:p w14:paraId="066DA454"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Pass / Fail</w:t>
            </w:r>
          </w:p>
        </w:tc>
      </w:tr>
      <w:tr w:rsidR="004D4D30" w14:paraId="603E1251" w14:textId="77777777" w:rsidTr="004D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25CDAA" w14:textId="77777777" w:rsidR="004D4D30" w:rsidRDefault="00000000">
            <w:r>
              <w:rPr>
                <w:sz w:val="17"/>
              </w:rPr>
              <w:t>Unauthorised user edits another listing</w:t>
            </w:r>
          </w:p>
        </w:tc>
        <w:tc>
          <w:tcPr>
            <w:tcW w:w="3312" w:type="dxa"/>
          </w:tcPr>
          <w:p w14:paraId="5B4FAF99"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API returns 403 or equivalent</w:t>
            </w:r>
          </w:p>
        </w:tc>
        <w:tc>
          <w:tcPr>
            <w:tcW w:w="3312" w:type="dxa"/>
          </w:tcPr>
          <w:p w14:paraId="1B106D4E"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Pass / Fail</w:t>
            </w:r>
          </w:p>
        </w:tc>
      </w:tr>
      <w:tr w:rsidR="004D4D30" w14:paraId="13F8D77D" w14:textId="77777777" w:rsidTr="004D4D30">
        <w:tc>
          <w:tcPr>
            <w:cnfStyle w:val="001000000000" w:firstRow="0" w:lastRow="0" w:firstColumn="1" w:lastColumn="0" w:oddVBand="0" w:evenVBand="0" w:oddHBand="0" w:evenHBand="0" w:firstRowFirstColumn="0" w:firstRowLastColumn="0" w:lastRowFirstColumn="0" w:lastRowLastColumn="0"/>
            <w:tcW w:w="3312" w:type="dxa"/>
          </w:tcPr>
          <w:p w14:paraId="4851841E" w14:textId="77777777" w:rsidR="004D4D30" w:rsidRDefault="00000000">
            <w:r>
              <w:rPr>
                <w:sz w:val="17"/>
              </w:rPr>
              <w:t>Request pickup for expired listing</w:t>
            </w:r>
          </w:p>
        </w:tc>
        <w:tc>
          <w:tcPr>
            <w:tcW w:w="3312" w:type="dxa"/>
          </w:tcPr>
          <w:p w14:paraId="7A4652CE"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Request is rejected</w:t>
            </w:r>
          </w:p>
        </w:tc>
        <w:tc>
          <w:tcPr>
            <w:tcW w:w="3312" w:type="dxa"/>
          </w:tcPr>
          <w:p w14:paraId="76E395DB"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Pass / Fail</w:t>
            </w:r>
          </w:p>
        </w:tc>
      </w:tr>
      <w:tr w:rsidR="004D4D30" w14:paraId="30B90ADD" w14:textId="77777777" w:rsidTr="004D4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6FA3A9" w14:textId="77777777" w:rsidR="004D4D30" w:rsidRDefault="00000000">
            <w:r>
              <w:rPr>
                <w:sz w:val="17"/>
              </w:rPr>
              <w:t>Update listing status</w:t>
            </w:r>
          </w:p>
        </w:tc>
        <w:tc>
          <w:tcPr>
            <w:tcW w:w="3312" w:type="dxa"/>
          </w:tcPr>
          <w:p w14:paraId="71E66EA5"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UI and database show consistent status</w:t>
            </w:r>
          </w:p>
        </w:tc>
        <w:tc>
          <w:tcPr>
            <w:tcW w:w="3312" w:type="dxa"/>
          </w:tcPr>
          <w:p w14:paraId="302FB17E" w14:textId="77777777" w:rsidR="004D4D30" w:rsidRDefault="00000000">
            <w:pPr>
              <w:cnfStyle w:val="000000100000" w:firstRow="0" w:lastRow="0" w:firstColumn="0" w:lastColumn="0" w:oddVBand="0" w:evenVBand="0" w:oddHBand="1" w:evenHBand="0" w:firstRowFirstColumn="0" w:firstRowLastColumn="0" w:lastRowFirstColumn="0" w:lastRowLastColumn="0"/>
            </w:pPr>
            <w:r>
              <w:rPr>
                <w:sz w:val="17"/>
              </w:rPr>
              <w:t>Pass / Fail</w:t>
            </w:r>
          </w:p>
        </w:tc>
      </w:tr>
      <w:tr w:rsidR="004D4D30" w14:paraId="3AD4BEF2" w14:textId="77777777" w:rsidTr="004D4D30">
        <w:tc>
          <w:tcPr>
            <w:cnfStyle w:val="001000000000" w:firstRow="0" w:lastRow="0" w:firstColumn="1" w:lastColumn="0" w:oddVBand="0" w:evenVBand="0" w:oddHBand="0" w:evenHBand="0" w:firstRowFirstColumn="0" w:firstRowLastColumn="0" w:lastRowFirstColumn="0" w:lastRowLastColumn="0"/>
            <w:tcW w:w="3312" w:type="dxa"/>
          </w:tcPr>
          <w:p w14:paraId="45E27CD4" w14:textId="77777777" w:rsidR="004D4D30" w:rsidRDefault="00000000">
            <w:r>
              <w:rPr>
                <w:sz w:val="17"/>
              </w:rPr>
              <w:t>API receives malformed data</w:t>
            </w:r>
          </w:p>
        </w:tc>
        <w:tc>
          <w:tcPr>
            <w:tcW w:w="3312" w:type="dxa"/>
          </w:tcPr>
          <w:p w14:paraId="1CDBA1DE"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Safe, consistent error response</w:t>
            </w:r>
          </w:p>
        </w:tc>
        <w:tc>
          <w:tcPr>
            <w:tcW w:w="3312" w:type="dxa"/>
          </w:tcPr>
          <w:p w14:paraId="30DD74C0" w14:textId="77777777" w:rsidR="004D4D30" w:rsidRDefault="00000000">
            <w:pPr>
              <w:cnfStyle w:val="000000000000" w:firstRow="0" w:lastRow="0" w:firstColumn="0" w:lastColumn="0" w:oddVBand="0" w:evenVBand="0" w:oddHBand="0" w:evenHBand="0" w:firstRowFirstColumn="0" w:firstRowLastColumn="0" w:lastRowFirstColumn="0" w:lastRowLastColumn="0"/>
            </w:pPr>
            <w:r>
              <w:rPr>
                <w:sz w:val="17"/>
              </w:rPr>
              <w:t>Pass / Fail</w:t>
            </w:r>
          </w:p>
        </w:tc>
      </w:tr>
    </w:tbl>
    <w:p w14:paraId="0EAE118D" w14:textId="77777777" w:rsidR="004D4D30" w:rsidRDefault="00000000">
      <w:pPr>
        <w:pStyle w:val="Heading2"/>
      </w:pPr>
      <w:r>
        <w:t>7.4 Evaluation</w:t>
      </w:r>
    </w:p>
    <w:p w14:paraId="46E3F436" w14:textId="77777777" w:rsidR="004D4D30" w:rsidRDefault="00000000">
      <w:r>
        <w:t>The completed project should be evaluated against the functional requirements: users can manage listings, NGOs can discover and request donations, access rules are enforced by the API, and status changes persist correctly. Performance, accessibility, security and ease of use should also be reviewed. Actual test outcomes must be filled in after running the application; this report does not claim that tests have already passed.</w:t>
      </w:r>
    </w:p>
    <w:p w14:paraId="321C98FB" w14:textId="77777777" w:rsidR="004D4D30" w:rsidRDefault="00000000">
      <w:r>
        <w:br w:type="page"/>
      </w:r>
    </w:p>
    <w:p w14:paraId="0E25951A" w14:textId="77777777" w:rsidR="004D4D30" w:rsidRDefault="00000000">
      <w:pPr>
        <w:pStyle w:val="Heading1"/>
      </w:pPr>
      <w:r>
        <w:lastRenderedPageBreak/>
        <w:t>8. EXPECTED RESULTS, LIMITATIONS AND CONCLUSION</w:t>
      </w:r>
    </w:p>
    <w:p w14:paraId="52D5B799" w14:textId="77777777" w:rsidR="004D4D30" w:rsidRDefault="00000000">
      <w:pPr>
        <w:pStyle w:val="Heading2"/>
      </w:pPr>
      <w:r>
        <w:t>8.1 Expected Results</w:t>
      </w:r>
    </w:p>
    <w:p w14:paraId="6BF1486A" w14:textId="77777777" w:rsidR="004D4D30" w:rsidRDefault="00000000">
      <w:r>
        <w:t>When implemented, the application is expected to provide a central place for donors to publish surplus food and for NGOs to discover and coordinate pickups. CRUD operations should keep records current, role-based permissions should reduce unauthorised changes, and status tracking should make the donation lifecycle easier to follow. A dashboard can summarise active, requested, collected and expired donations.</w:t>
      </w:r>
    </w:p>
    <w:p w14:paraId="2273F090" w14:textId="77777777" w:rsidR="004D4D30" w:rsidRDefault="00000000">
      <w:pPr>
        <w:pStyle w:val="Heading2"/>
      </w:pPr>
      <w:r>
        <w:t>8.2 Limitations</w:t>
      </w:r>
    </w:p>
    <w:p w14:paraId="54E08713" w14:textId="77777777" w:rsidR="004D4D30" w:rsidRDefault="00000000">
      <w:pPr>
        <w:pStyle w:val="ListBullet"/>
      </w:pPr>
      <w:r>
        <w:t>The platform depends on donors entering accurate quantities, dates and pickup details.</w:t>
      </w:r>
    </w:p>
    <w:p w14:paraId="44AAB7AC" w14:textId="77777777" w:rsidR="004D4D30" w:rsidRDefault="00000000">
      <w:pPr>
        <w:pStyle w:val="ListBullet"/>
      </w:pPr>
      <w:r>
        <w:t>Food safety and suitability cannot be guaranteed by the listing alone.</w:t>
      </w:r>
    </w:p>
    <w:p w14:paraId="64551E2B" w14:textId="77777777" w:rsidR="004D4D30" w:rsidRDefault="00000000">
      <w:pPr>
        <w:pStyle w:val="ListBullet"/>
      </w:pPr>
      <w:r>
        <w:t>Successful redistribution still requires transport, communication and timely collection.</w:t>
      </w:r>
    </w:p>
    <w:p w14:paraId="30734BE9" w14:textId="77777777" w:rsidR="004D4D30" w:rsidRDefault="00000000">
      <w:pPr>
        <w:pStyle w:val="ListBullet"/>
      </w:pPr>
      <w:r>
        <w:t>Location-based matching and notifications may require external services.</w:t>
      </w:r>
    </w:p>
    <w:p w14:paraId="5233FFE3" w14:textId="77777777" w:rsidR="004D4D30" w:rsidRDefault="00000000">
      <w:pPr>
        <w:pStyle w:val="ListBullet"/>
      </w:pPr>
      <w:r>
        <w:t>A prototype may not include identity verification, audit review or production-grade monitoring.</w:t>
      </w:r>
    </w:p>
    <w:p w14:paraId="2FEC83ED" w14:textId="77777777" w:rsidR="004D4D30" w:rsidRDefault="00000000">
      <w:pPr>
        <w:pStyle w:val="Heading2"/>
      </w:pPr>
      <w:r>
        <w:t>8.3 Future Enhancements</w:t>
      </w:r>
    </w:p>
    <w:p w14:paraId="1F8DFA7C" w14:textId="77777777" w:rsidR="004D4D30" w:rsidRDefault="00000000">
      <w:pPr>
        <w:pStyle w:val="ListBullet"/>
      </w:pPr>
      <w:r>
        <w:t>Map view and distance-based matching between donors and NGOs.</w:t>
      </w:r>
    </w:p>
    <w:p w14:paraId="24CF234B" w14:textId="77777777" w:rsidR="004D4D30" w:rsidRDefault="00000000">
      <w:pPr>
        <w:pStyle w:val="ListBullet"/>
      </w:pPr>
      <w:r>
        <w:t>Email, SMS or push notifications for new listings and pickup deadlines.</w:t>
      </w:r>
    </w:p>
    <w:p w14:paraId="3989A939" w14:textId="77777777" w:rsidR="004D4D30" w:rsidRDefault="00000000">
      <w:pPr>
        <w:pStyle w:val="ListBullet"/>
      </w:pPr>
      <w:r>
        <w:t>NGO verification and donor reputation or reliability indicators.</w:t>
      </w:r>
    </w:p>
    <w:p w14:paraId="712DB34A" w14:textId="77777777" w:rsidR="004D4D30" w:rsidRDefault="00000000">
      <w:pPr>
        <w:pStyle w:val="ListBullet"/>
      </w:pPr>
      <w:r>
        <w:t>Analytics for quantities donated, pickup completion and food saved from waste.</w:t>
      </w:r>
    </w:p>
    <w:p w14:paraId="014417F2" w14:textId="77777777" w:rsidR="004D4D30" w:rsidRDefault="00000000">
      <w:pPr>
        <w:pStyle w:val="ListBullet"/>
      </w:pPr>
      <w:r>
        <w:t>Multilingual interface and accessibility improvements.</w:t>
      </w:r>
    </w:p>
    <w:p w14:paraId="2C574E58" w14:textId="77777777" w:rsidR="004D4D30" w:rsidRDefault="00000000">
      <w:pPr>
        <w:pStyle w:val="ListBullet"/>
      </w:pPr>
      <w:r>
        <w:t>Image uploads, moderation tools and configurable food-safety checklists.</w:t>
      </w:r>
    </w:p>
    <w:p w14:paraId="2C655EFC" w14:textId="77777777" w:rsidR="004D4D30" w:rsidRDefault="00000000">
      <w:pPr>
        <w:pStyle w:val="ListBullet"/>
      </w:pPr>
      <w:r>
        <w:t>Deployment with monitoring, backups, automated tests and a documented recovery plan.</w:t>
      </w:r>
    </w:p>
    <w:p w14:paraId="47F9C6CC" w14:textId="77777777" w:rsidR="004D4D30" w:rsidRDefault="00000000">
      <w:pPr>
        <w:pStyle w:val="Heading2"/>
      </w:pPr>
      <w:r>
        <w:t>8.4 Conclusion</w:t>
      </w:r>
    </w:p>
    <w:p w14:paraId="544C48C0" w14:textId="77777777" w:rsidR="004D4D30" w:rsidRDefault="00000000">
      <w:r>
        <w:t>The Food Donation Marketplace is a practical full-stack project that applies the MERN stack to a meaningful community need. MongoDB provides flexible storage, Express.js and Node.js expose the backend API, and React.js supports an interactive user experience. By implementing CRUD operations, secure authentication, role-based permissions and donation status management, the system can improve the visibility and coordination of surplus food. Its success depends not only on software quality but also on responsible listing practices, food-safety awareness and reliable pickup arrangements.</w:t>
      </w:r>
    </w:p>
    <w:p w14:paraId="0D8FDE98" w14:textId="77777777" w:rsidR="004D4D30" w:rsidRDefault="00000000">
      <w:pPr>
        <w:pStyle w:val="Heading2"/>
      </w:pPr>
      <w:r>
        <w:t>REFERENCES</w:t>
      </w:r>
    </w:p>
    <w:p w14:paraId="635B35D3" w14:textId="77777777" w:rsidR="004D4D30" w:rsidRDefault="00000000">
      <w:pPr>
        <w:pStyle w:val="ListNumber"/>
      </w:pPr>
      <w:r>
        <w:t>MongoDB Documentation, https://www.mongodb.com/docs/</w:t>
      </w:r>
    </w:p>
    <w:p w14:paraId="3D2CB9DE" w14:textId="77777777" w:rsidR="004D4D30" w:rsidRDefault="00000000">
      <w:pPr>
        <w:pStyle w:val="ListNumber"/>
      </w:pPr>
      <w:r>
        <w:t>Express.js Documentation, https://expressjs.com/</w:t>
      </w:r>
    </w:p>
    <w:p w14:paraId="77E347CC" w14:textId="77777777" w:rsidR="004D4D30" w:rsidRDefault="00000000">
      <w:pPr>
        <w:pStyle w:val="ListNumber"/>
      </w:pPr>
      <w:r>
        <w:t>React Documentation, https://react.dev/</w:t>
      </w:r>
    </w:p>
    <w:p w14:paraId="65464841" w14:textId="77777777" w:rsidR="004D4D30" w:rsidRDefault="00000000">
      <w:pPr>
        <w:pStyle w:val="ListNumber"/>
      </w:pPr>
      <w:r>
        <w:t>Node.js Documentation, https://nodejs.org/docs/</w:t>
      </w:r>
    </w:p>
    <w:p w14:paraId="544EDC39" w14:textId="77777777" w:rsidR="004D4D30" w:rsidRDefault="00000000">
      <w:pPr>
        <w:pStyle w:val="ListNumber"/>
      </w:pPr>
      <w:r>
        <w:t>Mongoose Documentation, https://mongoosejs.com/docs/</w:t>
      </w:r>
    </w:p>
    <w:p w14:paraId="70636526" w14:textId="77777777" w:rsidR="004D4D30" w:rsidRDefault="00000000">
      <w:pPr>
        <w:pStyle w:val="ListNumber"/>
      </w:pPr>
      <w:r>
        <w:t>OWASP Cheat Sheet Series, https://cheatsheetseries.owasp.org/</w:t>
      </w:r>
    </w:p>
    <w:p w14:paraId="302C58F8" w14:textId="77777777" w:rsidR="004D4D30" w:rsidRDefault="00000000">
      <w:r>
        <w:t>Note: Replace the cover-page blanks with your name, roll number, department and institution. Add screenshots and actual test results after implementing the application.</w:t>
      </w:r>
    </w:p>
    <w:sectPr w:rsidR="004D4D30" w:rsidSect="00034616">
      <w:headerReference w:type="default" r:id="rId8"/>
      <w:footerReference w:type="default" r:id="rId9"/>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ABE9E" w14:textId="77777777" w:rsidR="00E23EA9" w:rsidRDefault="00E23EA9">
      <w:pPr>
        <w:spacing w:after="0" w:line="240" w:lineRule="auto"/>
      </w:pPr>
      <w:r>
        <w:separator/>
      </w:r>
    </w:p>
  </w:endnote>
  <w:endnote w:type="continuationSeparator" w:id="0">
    <w:p w14:paraId="65A84191" w14:textId="77777777" w:rsidR="00E23EA9" w:rsidRDefault="00E23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F97B" w14:textId="77777777" w:rsidR="004D4D30" w:rsidRDefault="00000000">
    <w:pPr>
      <w:pStyle w:val="Footer"/>
      <w:jc w:val="center"/>
    </w:pPr>
    <w:r>
      <w:rPr>
        <w:sz w:val="16"/>
      </w:rPr>
      <w:t xml:space="preserve">Food Donation </w:t>
    </w:r>
    <w:proofErr w:type="gramStart"/>
    <w:r>
      <w:rPr>
        <w:sz w:val="16"/>
      </w:rPr>
      <w:t>Marketplace  •</w:t>
    </w:r>
    <w:proofErr w:type="gramEnd"/>
    <w:r>
      <w:rPr>
        <w:sz w:val="16"/>
      </w:rPr>
      <w:t xml:space="preserve">  </w:t>
    </w:r>
    <w:r>
      <w:fldChar w:fldCharType="begin"/>
    </w:r>
    <w:r>
      <w:instrText>PAGE</w:instrText>
    </w:r>
    <w:r>
      <w:fldChar w:fldCharType="separate"/>
    </w:r>
    <w:r w:rsidR="000317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34ED1" w14:textId="77777777" w:rsidR="00E23EA9" w:rsidRDefault="00E23EA9">
      <w:pPr>
        <w:spacing w:after="0" w:line="240" w:lineRule="auto"/>
      </w:pPr>
      <w:r>
        <w:separator/>
      </w:r>
    </w:p>
  </w:footnote>
  <w:footnote w:type="continuationSeparator" w:id="0">
    <w:p w14:paraId="0D7ACA76" w14:textId="77777777" w:rsidR="00E23EA9" w:rsidRDefault="00E23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29E2" w14:textId="77777777" w:rsidR="004D4D30" w:rsidRDefault="00000000">
    <w:pPr>
      <w:pStyle w:val="Header"/>
      <w:jc w:val="center"/>
    </w:pPr>
    <w:r>
      <w:rPr>
        <w:color w:val="646464"/>
        <w:sz w:val="16"/>
      </w:rPr>
      <w:t>FOOD DONATION MARKETPLACE | MERN STACK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147869">
    <w:abstractNumId w:val="8"/>
  </w:num>
  <w:num w:numId="2" w16cid:durableId="1726296859">
    <w:abstractNumId w:val="6"/>
  </w:num>
  <w:num w:numId="3" w16cid:durableId="455828552">
    <w:abstractNumId w:val="5"/>
  </w:num>
  <w:num w:numId="4" w16cid:durableId="354884260">
    <w:abstractNumId w:val="4"/>
  </w:num>
  <w:num w:numId="5" w16cid:durableId="97720092">
    <w:abstractNumId w:val="7"/>
  </w:num>
  <w:num w:numId="6" w16cid:durableId="50421527">
    <w:abstractNumId w:val="3"/>
  </w:num>
  <w:num w:numId="7" w16cid:durableId="654528715">
    <w:abstractNumId w:val="2"/>
  </w:num>
  <w:num w:numId="8" w16cid:durableId="94638324">
    <w:abstractNumId w:val="1"/>
  </w:num>
  <w:num w:numId="9" w16cid:durableId="1362778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90"/>
    <w:rsid w:val="00034616"/>
    <w:rsid w:val="0006063C"/>
    <w:rsid w:val="0015074B"/>
    <w:rsid w:val="0029639D"/>
    <w:rsid w:val="00326F90"/>
    <w:rsid w:val="004D4D30"/>
    <w:rsid w:val="008D3B6B"/>
    <w:rsid w:val="00AA1D8D"/>
    <w:rsid w:val="00B47730"/>
    <w:rsid w:val="00CB0664"/>
    <w:rsid w:val="00E23E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E83BD"/>
  <w14:defaultImageDpi w14:val="300"/>
  <w15:docId w15:val="{753509AE-D7C5-4484-8F2D-92EBB0B42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2877</Words>
  <Characters>16402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harshavardhanreddy a</cp:lastModifiedBy>
  <cp:revision>2</cp:revision>
  <dcterms:created xsi:type="dcterms:W3CDTF">2013-12-23T23:15:00Z</dcterms:created>
  <dcterms:modified xsi:type="dcterms:W3CDTF">2026-10-10T05:58:00Z</dcterms:modified>
  <cp:category/>
</cp:coreProperties>
</file>